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text-virtualization-layer"/>
    <w:p>
      <w:pPr>
        <w:pStyle w:val="Heading1"/>
      </w:pPr>
      <w:r>
        <w:t xml:space="preserve">Context Virtualization Layer</w:t>
      </w:r>
    </w:p>
    <w:bookmarkStart w:id="19" w:name="X189364a2e8d84c340cac1521af363069f959df0"/>
    <w:p>
      <w:pPr>
        <w:pStyle w:val="Heading2"/>
      </w:pPr>
      <w:r>
        <w:rPr>
          <w:rFonts w:hint="eastAsia"/>
        </w:rPr>
        <w:t xml:space="preserve">面向“免费、低</w:t>
      </w:r>
      <w:r>
        <w:t xml:space="preserve"> </w:t>
      </w:r>
      <w:r>
        <w:rPr>
          <w:rFonts w:hint="eastAsia"/>
        </w:rPr>
        <w:t xml:space="preserve">TPS、无可见</w:t>
      </w:r>
      <w:r>
        <w:t xml:space="preserve"> CoT”LLM API </w:t>
      </w:r>
      <w:r>
        <w:rPr>
          <w:rFonts w:hint="eastAsia"/>
        </w:rPr>
        <w:t xml:space="preserve">的</w:t>
      </w:r>
      <w:r>
        <w:t xml:space="preserve"> 1M+ </w:t>
      </w:r>
      <w:r>
        <w:rPr>
          <w:rFonts w:hint="eastAsia"/>
        </w:rPr>
        <w:t xml:space="preserve">逻辑上下文代理系统实施规范</w:t>
      </w:r>
    </w:p>
    <w:p>
      <w:pPr>
        <w:pStyle w:val="BlockText"/>
      </w:pPr>
      <w:r>
        <w:rPr>
          <w:rFonts w:hint="eastAsia"/>
        </w:rPr>
        <w:t xml:space="preserve">目标模型：OpenRouter</w:t>
      </w:r>
      <w:r>
        <w:t xml:space="preserve"> </w:t>
      </w:r>
      <w:r>
        <w:rPr>
          <w:rStyle w:val="VerbatimChar"/>
        </w:rPr>
        <w:t xml:space="preserve">stealth/union-alpha</w:t>
      </w:r>
      <w:r>
        <w:rPr>
          <w:rFonts w:hint="eastAsia"/>
        </w:rPr>
        <w:t xml:space="preserve">，物理窗口</w:t>
      </w:r>
      <w:r>
        <w:t xml:space="preserve"> </w:t>
      </w:r>
      <w:r>
        <w:rPr>
          <w:rStyle w:val="VerbatimChar"/>
        </w:rPr>
        <w:t xml:space="preserve">W = 262144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全部上下文预算按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的比例定义</w:t>
      </w:r>
      <w:r>
        <w:rPr>
          <w:rFonts w:hint="eastAsia"/>
        </w:rPr>
        <w:t xml:space="preserve">（§9</w:t>
      </w:r>
      <w:r>
        <w:t xml:space="preserve"> / </w:t>
      </w:r>
      <w:r>
        <w:rPr>
          <w:rFonts w:hint="eastAsia"/>
        </w:rPr>
        <w:t xml:space="preserve">§19），262144</w:t>
      </w:r>
      <w:r>
        <w:t xml:space="preserve"> </w:t>
      </w:r>
      <w:r>
        <w:rPr>
          <w:rFonts w:hint="eastAsia"/>
        </w:rPr>
        <w:t xml:space="preserve">仅作为参考窗口出现，MUST</w:t>
      </w:r>
      <w:r>
        <w:t xml:space="preserve"> NOT </w:t>
      </w:r>
      <w:r>
        <w:rPr>
          <w:rFonts w:hint="eastAsia"/>
        </w:rPr>
        <w:t xml:space="preserve">硬编码。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：v1.3</w:t>
      </w:r>
      <w:r>
        <w:br/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：Implementation</w:t>
      </w:r>
      <w:r>
        <w:t xml:space="preserve"> Baseline / </w:t>
      </w:r>
      <w:r>
        <w:rPr>
          <w:rFonts w:hint="eastAsia"/>
        </w:rPr>
        <w:t xml:space="preserve">可直接交由本地</w:t>
      </w:r>
      <w:r>
        <w:t xml:space="preserve"> Agent </w:t>
      </w:r>
      <w:r>
        <w:rPr>
          <w:rFonts w:hint="eastAsia"/>
        </w:rPr>
        <w:t xml:space="preserve">实现</w:t>
      </w:r>
      <w:r>
        <w:br/>
      </w:r>
      <w:r>
        <w:rPr>
          <w:rFonts w:hint="eastAsia"/>
          <w:b/>
          <w:bCs/>
        </w:rPr>
        <w:t xml:space="preserve">目标读者</w:t>
      </w:r>
      <w:r>
        <w:rPr>
          <w:rFonts w:hint="eastAsia"/>
        </w:rPr>
        <w:t xml:space="preserve">：本地编码</w:t>
      </w:r>
      <w:r>
        <w:t xml:space="preserve"> </w:t>
      </w:r>
      <w:r>
        <w:rPr>
          <w:rFonts w:hint="eastAsia"/>
        </w:rPr>
        <w:t xml:space="preserve">Agent、系统工程实现者、测试</w:t>
      </w:r>
      <w:r>
        <w:t xml:space="preserve"> Agent</w:t>
      </w:r>
      <w:r>
        <w:br/>
      </w:r>
      <w:r>
        <w:rPr>
          <w:rFonts w:hint="eastAsia"/>
          <w:b/>
          <w:bCs/>
        </w:rPr>
        <w:t xml:space="preserve">约束优先级</w:t>
      </w:r>
      <w:r>
        <w:rPr>
          <w:rFonts w:hint="eastAsia"/>
        </w:rPr>
        <w:t xml:space="preserve">：本文档中</w:t>
      </w:r>
      <w:r>
        <w:t xml:space="preserve"> MUST &gt; SHOULD &gt; </w:t>
      </w:r>
      <w:r>
        <w:rPr>
          <w:rFonts w:hint="eastAsia"/>
        </w:rPr>
        <w:t xml:space="preserve">MAY。若实现与本文冲突，以</w:t>
      </w:r>
      <w:r>
        <w:t xml:space="preserve"> MUST </w:t>
      </w:r>
      <w:r>
        <w:rPr>
          <w:rFonts w:hint="eastAsia"/>
        </w:rPr>
        <w:t xml:space="preserve">为准。</w:t>
      </w:r>
    </w:p>
    <w:p>
      <w:r>
        <w:pict>
          <v:rect style="width:0;height:1.5pt" o:hralign="center" o:hrstd="t" o:hr="t"/>
        </w:pict>
      </w:r>
    </w:p>
    <w:bookmarkEnd w:id="19"/>
    <w:bookmarkStart w:id="20" w:name="v1.1-变更摘要相对-v1.0"/>
    <w:p>
      <w:pPr>
        <w:pStyle w:val="Heading2"/>
      </w:pPr>
      <w:r>
        <w:t xml:space="preserve">v1.1 </w:t>
      </w:r>
      <w:r>
        <w:rPr>
          <w:rFonts w:hint="eastAsia"/>
        </w:rPr>
        <w:t xml:space="preserve">变更摘要（相对</w:t>
      </w:r>
      <w:r>
        <w:t xml:space="preserve"> </w:t>
      </w:r>
      <w:r>
        <w:rPr>
          <w:rFonts w:hint="eastAsia"/>
        </w:rPr>
        <w:t xml:space="preserve">v1.0）</w:t>
      </w:r>
    </w:p>
    <w:p>
      <w:pPr>
        <w:pStyle w:val="FirstParagraph"/>
      </w:pPr>
      <w:r>
        <w:rPr>
          <w:rFonts w:hint="eastAsia"/>
        </w:rPr>
        <w:t xml:space="preserve">目标模型已确认为</w:t>
      </w:r>
      <w:r>
        <w:t xml:space="preserve"> OpenRouter</w:t>
      </w:r>
      <w:r>
        <w:t xml:space="preserve"> </w:t>
      </w:r>
      <w:r>
        <w:rPr>
          <w:rStyle w:val="VerbatimChar"/>
        </w:rPr>
        <w:t xml:space="preserve">stealth/union-alpha</w:t>
      </w:r>
      <w:r>
        <w:rPr>
          <w:rFonts w:hint="eastAsia"/>
        </w:rPr>
        <w:t xml:space="preserve">，实测规格见</w:t>
      </w:r>
      <w:r>
        <w:t xml:space="preserve"> </w:t>
      </w:r>
      <w:r>
        <w:rPr>
          <w:rFonts w:hint="eastAsia"/>
        </w:rPr>
        <w:t xml:space="preserve">§2.1。由此产生四处修订：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§9.1 / §9.2 / §19 / §25 </w:t>
      </w:r>
      <w:r>
        <w:rPr>
          <w:rFonts w:hint="eastAsia"/>
          <w:b/>
          <w:bCs/>
        </w:rPr>
        <w:t xml:space="preserve">的上下文预算改为比例制</w:t>
      </w:r>
      <w:r>
        <w:rPr>
          <w:rFonts w:hint="eastAsia"/>
        </w:rPr>
        <w:t xml:space="preserve">：所有</w:t>
      </w:r>
      <w:r>
        <w:rPr>
          <w:rFonts w:hint="eastAsia"/>
          <w:b/>
          <w:bCs/>
        </w:rPr>
        <w:t xml:space="preserve">输入侧</w:t>
      </w:r>
      <w:r>
        <w:rPr>
          <w:rFonts w:hint="eastAsia"/>
        </w:rPr>
        <w:t xml:space="preserve">预算表达为物理窗口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的比例。v1.0</w:t>
      </w:r>
      <w:r>
        <w:t xml:space="preserve"> </w:t>
      </w:r>
      <w:r>
        <w:rPr>
          <w:rFonts w:hint="eastAsia"/>
        </w:rPr>
        <w:t xml:space="preserve">的绝对值全部保留，作为</w:t>
      </w:r>
      <w:r>
        <w:t xml:space="preserve"> </w:t>
      </w:r>
      <w:r>
        <w:rPr>
          <w:rStyle w:val="VerbatimChar"/>
        </w:rPr>
        <w:t xml:space="preserve">W = 262144</w:t>
      </w:r>
      <w:r>
        <w:t xml:space="preserve"> </w:t>
      </w:r>
      <w:r>
        <w:rPr>
          <w:rFonts w:hint="eastAsia"/>
        </w:rPr>
        <w:t xml:space="preserve">时的参考列。理由：该模型是</w:t>
      </w:r>
      <w:r>
        <w:t xml:space="preserve"> stealth </w:t>
      </w:r>
      <w:r>
        <w:rPr>
          <w:rFonts w:hint="eastAsia"/>
        </w:rPr>
        <w:t xml:space="preserve">匿名模型（可能随时下架或更换窗口），且宿主允许会话中途切换</w:t>
      </w:r>
      <w:r>
        <w:t xml:space="preserve"> </w:t>
      </w:r>
      <w:r>
        <w:rPr>
          <w:rFonts w:hint="eastAsia"/>
        </w:rPr>
        <w:t xml:space="preserve">provider/model，因此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MUST </w:t>
      </w:r>
      <w:r>
        <w:rPr>
          <w:rFonts w:hint="eastAsia"/>
        </w:rPr>
        <w:t xml:space="preserve">按请求解析而非启动时固化（见</w:t>
      </w:r>
      <w:r>
        <w:t xml:space="preserve"> </w:t>
      </w:r>
      <w:r>
        <w:rPr>
          <w:rFonts w:hint="eastAsia"/>
        </w:rPr>
        <w:t xml:space="preserve">§9.6）。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明确区分”随</w:t>
      </w:r>
      <w:r>
        <w:rPr>
          <w:b/>
          <w:bCs/>
        </w:rPr>
        <w:t xml:space="preserve"> W </w:t>
      </w:r>
      <w:r>
        <w:rPr>
          <w:rFonts w:hint="eastAsia"/>
          <w:b/>
          <w:bCs/>
        </w:rPr>
        <w:t xml:space="preserve">缩放”与”由</w:t>
      </w:r>
      <w:r>
        <w:rPr>
          <w:b/>
          <w:bCs/>
        </w:rPr>
        <w:t xml:space="preserve"> TPS </w:t>
      </w:r>
      <w:r>
        <w:rPr>
          <w:rFonts w:hint="eastAsia"/>
          <w:b/>
          <w:bCs/>
        </w:rPr>
        <w:t xml:space="preserve">决定”两类预算</w:t>
      </w:r>
      <w:r>
        <w:rPr>
          <w:rFonts w:hint="eastAsia"/>
        </w:rPr>
        <w:t xml:space="preserve">（§9.1</w:t>
      </w:r>
      <w:r>
        <w:t xml:space="preserve"> / </w:t>
      </w:r>
      <w:r>
        <w:rPr>
          <w:rFonts w:hint="eastAsia"/>
        </w:rPr>
        <w:t xml:space="preserve">§17.1）：输入侧随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缩放；输出侧为绝对值，</w:t>
      </w:r>
      <w:r>
        <w:rPr>
          <w:rFonts w:hint="eastAsia"/>
          <w:b/>
          <w:bCs/>
        </w:rPr>
        <w:t xml:space="preserve">不随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</w:t>
      </w:r>
      <w:r>
        <w:t xml:space="preserve">。v1.0 </w:t>
      </w:r>
      <w:r>
        <w:rPr>
          <w:rFonts w:hint="eastAsia"/>
        </w:rPr>
        <w:t xml:space="preserve">将两类量并列于同一张表，易被误读为”窗口变大即可输出更长摘要”。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§6.1 episode </w:t>
      </w:r>
      <w:r>
        <w:rPr>
          <w:rFonts w:hint="eastAsia"/>
          <w:b/>
          <w:bCs/>
        </w:rPr>
        <w:t xml:space="preserve">尺寸改为带保真度上限的</w:t>
      </w:r>
      <w:r>
        <w:rPr>
          <w:b/>
          <w:bCs/>
        </w:rPr>
        <w:t xml:space="preserve"> clamp</w:t>
      </w:r>
      <w:r>
        <w:rPr>
          <w:rFonts w:hint="eastAsia"/>
        </w:rPr>
        <w:t xml:space="preserve">：episode</w:t>
      </w:r>
      <w:r>
        <w:t xml:space="preserve"> </w:t>
      </w:r>
      <w:r>
        <w:rPr>
          <w:rFonts w:hint="eastAsia"/>
        </w:rPr>
        <w:t xml:space="preserve">原始尺寸不得随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线性外推，因为摘要保真度受压缩端能力限制，而非受目标窗口限制。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据实测能力修订</w:t>
      </w:r>
      <w:r>
        <w:rPr>
          <w:b/>
          <w:bCs/>
        </w:rPr>
        <w:t xml:space="preserve"> §13 / §24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实测可用；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json_schema</w:t>
      </w:r>
      <w:r>
        <w:t xml:space="preserve"> </w:t>
      </w:r>
      <w:r>
        <w:rPr>
          <w:rFonts w:hint="eastAsia"/>
        </w:rPr>
        <w:t xml:space="preserve">稳定</w:t>
      </w:r>
      <w:r>
        <w:t xml:space="preserve"> 400、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虽可用但</w:t>
      </w:r>
      <w:r>
        <w:rPr>
          <w:rFonts w:hint="eastAsia"/>
          <w:b/>
          <w:bCs/>
        </w:rPr>
        <w:t xml:space="preserve">宿主缝未暴露该字段</w:t>
      </w:r>
      <w:r>
        <w:rPr>
          <w:rFonts w:hint="eastAsia"/>
        </w:rPr>
        <w:t xml:space="preserve">，故辅助调用定为”提示词</w:t>
      </w:r>
      <w:r>
        <w:t xml:space="preserve"> JSON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本地</w:t>
      </w:r>
      <w:r>
        <w:t xml:space="preserve"> schema </w:t>
      </w:r>
      <w:r>
        <w:rPr>
          <w:rFonts w:hint="eastAsia"/>
        </w:rPr>
        <w:t xml:space="preserve">校验”（服务端不提供结构保证，§27.3</w:t>
      </w:r>
      <w:r>
        <w:t xml:space="preserve"> </w:t>
      </w:r>
      <w:r>
        <w:rPr>
          <w:rFonts w:hint="eastAsia"/>
        </w:rPr>
        <w:t xml:space="preserve">本地校验不可放松）；</w:t>
      </w:r>
      <w:r>
        <w:rPr>
          <w:rStyle w:val="VerbatimChar"/>
        </w:rPr>
        <w:t xml:space="preserve">seed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 </w:t>
      </w:r>
      <w:r>
        <w:rPr>
          <w:rFonts w:hint="eastAsia"/>
        </w:rPr>
        <w:t xml:space="preserve">不可用，合成测试不可确定性重放。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§2.1.1 </w:t>
      </w:r>
      <w:r>
        <w:rPr>
          <w:rFonts w:hint="eastAsia"/>
          <w:b/>
          <w:bCs/>
        </w:rPr>
        <w:t xml:space="preserve">实测验证节</w:t>
      </w:r>
      <w:r>
        <w:rPr>
          <w:rFonts w:hint="eastAsia"/>
        </w:rPr>
        <w:t xml:space="preserve">：实测发现接口自述与实际行为不一致（见上条），并据此强化</w:t>
      </w:r>
      <w:r>
        <w:t xml:space="preserve"> §2.2 / §9.6 / </w:t>
      </w:r>
      <w:r>
        <w:rPr>
          <w:rFonts w:hint="eastAsia"/>
        </w:rPr>
        <w:t xml:space="preserve">§12。注意：本节最初引用的</w:t>
      </w:r>
      <w:r>
        <w:t xml:space="preserve"> TPS </w:t>
      </w:r>
      <w:r>
        <w:rPr>
          <w:rFonts w:hint="eastAsia"/>
        </w:rPr>
        <w:t xml:space="preserve">与</w:t>
      </w:r>
      <w:r>
        <w:t xml:space="preserve"> token </w:t>
      </w:r>
      <w:r>
        <w:rPr>
          <w:rFonts w:hint="eastAsia"/>
        </w:rPr>
        <w:t xml:space="preserve">估算数字来自一次</w:t>
      </w:r>
      <w:r>
        <w:t xml:space="preserve"> 5 </w:t>
      </w:r>
      <w:r>
        <w:rPr>
          <w:rFonts w:hint="eastAsia"/>
        </w:rPr>
        <w:t xml:space="preserve">样本探针，</w:t>
      </w:r>
      <w:r>
        <w:rPr>
          <w:rFonts w:hint="eastAsia"/>
          <w:b/>
          <w:bCs/>
        </w:rPr>
        <w:t xml:space="preserve">已被第</w:t>
      </w:r>
      <w:r>
        <w:rPr>
          <w:b/>
          <w:bCs/>
        </w:rPr>
        <w:t xml:space="preserve"> 8、9 </w:t>
      </w:r>
      <w:r>
        <w:rPr>
          <w:rFonts w:hint="eastAsia"/>
          <w:b/>
          <w:bCs/>
        </w:rPr>
        <w:t xml:space="preserve">条的正式基准与三口径分析取代</w:t>
      </w:r>
      <w:r>
        <w:rPr>
          <w:rFonts w:hint="eastAsia"/>
        </w:rPr>
        <w:t xml:space="preserve">；凡有冲突，以第</w:t>
      </w:r>
      <w:r>
        <w:t xml:space="preserve"> 8、9 </w:t>
      </w:r>
      <w:r>
        <w:rPr>
          <w:rFonts w:hint="eastAsia"/>
        </w:rPr>
        <w:t xml:space="preserve">条与</w:t>
      </w:r>
      <w:r>
        <w:t xml:space="preserve"> §2.1.1 </w:t>
      </w:r>
      <w:r>
        <w:rPr>
          <w:rFonts w:hint="eastAsia"/>
        </w:rPr>
        <w:t xml:space="preserve">正文为准。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§9.1.1（网关预检）并据实测下调</w:t>
      </w:r>
      <w:r>
        <w:rPr>
          <w:b/>
          <w:bCs/>
        </w:rPr>
        <w:t xml:space="preserve"> heavy / hard </w:t>
      </w:r>
      <w:r>
        <w:rPr>
          <w:rFonts w:hint="eastAsia"/>
          <w:b/>
          <w:bCs/>
        </w:rPr>
        <w:t xml:space="preserve">两档比例</w:t>
      </w:r>
      <w:r>
        <w:rPr>
          <w:rFonts w:hint="eastAsia"/>
        </w:rPr>
        <w:t xml:space="preserve">：实测发现上游网关以</w:t>
      </w:r>
      <w:r>
        <w:rPr>
          <w:rFonts w:hint="eastAsia"/>
          <w:b/>
          <w:bCs/>
        </w:rPr>
        <w:t xml:space="preserve">独立估算器</w:t>
      </w:r>
      <w:r>
        <w:rPr>
          <w:rFonts w:hint="eastAsia"/>
        </w:rPr>
        <w:t xml:space="preserve">预检</w:t>
      </w:r>
      <w:r>
        <w:t xml:space="preserve"> token </w:t>
      </w:r>
      <w:r>
        <w:rPr>
          <w:rFonts w:hint="eastAsia"/>
        </w:rPr>
        <w:t xml:space="preserve">数，比真实分词器保守</w:t>
      </w:r>
      <w:r>
        <w:t xml:space="preserve"> </w:t>
      </w:r>
      <w:r>
        <w:rPr>
          <w:b/>
          <w:bCs/>
        </w:rPr>
        <w:t xml:space="preserve">1.693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，故声明窗口</w:t>
      </w:r>
      <w:r>
        <w:t xml:space="preserve"> 262144</w:t>
      </w:r>
      <w:r>
        <w:t xml:space="preserve"> </w:t>
      </w:r>
      <w:r>
        <w:rPr>
          <w:rFonts w:hint="eastAsia"/>
          <w:b/>
          <w:bCs/>
        </w:rPr>
        <w:t xml:space="preserve">不是可用窗口</w:t>
      </w:r>
      <w:r>
        <w:rPr>
          <w:rFonts w:hint="eastAsia"/>
        </w:rPr>
        <w:t xml:space="preserve">——实测最大可服务输入为</w:t>
      </w:r>
      <w:r>
        <w:t xml:space="preserve"> </w:t>
      </w:r>
      <w:r>
        <w:rPr>
          <w:b/>
          <w:bCs/>
        </w:rPr>
        <w:t xml:space="preserve">146,820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token（0.560W）</w:t>
      </w:r>
      <w:r>
        <w:rPr>
          <w:rFonts w:hint="eastAsia"/>
        </w:rPr>
        <w:t xml:space="preserve">。据此</w:t>
      </w:r>
      <w:r>
        <w:t xml:space="preserve"> </w:t>
      </w:r>
      <w:r>
        <w:rPr>
          <w:rStyle w:val="VerbatimChar"/>
        </w:rPr>
        <w:t xml:space="preserve">heavy_target_input</w:t>
      </w:r>
      <w:r>
        <w:t xml:space="preserve"> </w:t>
      </w:r>
      <w:r>
        <w:rPr>
          <w:rFonts w:hint="eastAsia"/>
        </w:rPr>
        <w:t xml:space="preserve">由</w:t>
      </w:r>
      <w:r>
        <w:t xml:space="preserve"> 0.649 </w:t>
      </w:r>
      <w:r>
        <w:rPr>
          <w:rFonts w:hint="eastAsia"/>
        </w:rPr>
        <w:t xml:space="preserve">降为</w:t>
      </w:r>
      <w:r>
        <w:t xml:space="preserve"> </w:t>
      </w:r>
      <w:r>
        <w:rPr>
          <w:b/>
          <w:bCs/>
        </w:rPr>
        <w:t xml:space="preserve">0.500</w:t>
      </w:r>
      <w:r>
        <w:t xml:space="preserve">、</w:t>
      </w:r>
      <w:r>
        <w:rPr>
          <w:rStyle w:val="VerbatimChar"/>
        </w:rPr>
        <w:t xml:space="preserve">hard_input_cap</w:t>
      </w:r>
      <w:r>
        <w:t xml:space="preserve"> </w:t>
      </w:r>
      <w:r>
        <w:rPr>
          <w:rFonts w:hint="eastAsia"/>
        </w:rPr>
        <w:t xml:space="preserve">由</w:t>
      </w:r>
      <w:r>
        <w:t xml:space="preserve"> 0.782 </w:t>
      </w:r>
      <w:r>
        <w:rPr>
          <w:rFonts w:hint="eastAsia"/>
        </w:rPr>
        <w:t xml:space="preserve">降为</w:t>
      </w:r>
      <w:r>
        <w:t xml:space="preserve"> </w:t>
      </w:r>
      <w:r>
        <w:rPr>
          <w:b/>
          <w:bCs/>
        </w:rPr>
        <w:t xml:space="preserve">0.550</w:t>
      </w:r>
      <w:r>
        <w:rPr>
          <w:rFonts w:hint="eastAsia"/>
        </w:rPr>
        <w:t xml:space="preserve">；v1.0</w:t>
      </w:r>
      <w:r>
        <w:t xml:space="preserve"> </w:t>
      </w:r>
      <w:r>
        <w:rPr>
          <w:rFonts w:hint="eastAsia"/>
        </w:rPr>
        <w:t xml:space="preserve">这两档在真实调用中稳定返回</w:t>
      </w:r>
      <w:r>
        <w:t xml:space="preserve"> </w:t>
      </w:r>
      <w:r>
        <w:rPr>
          <w:rFonts w:hint="eastAsia"/>
        </w:rPr>
        <w:t xml:space="preserve">400。同时新增”自适应收缩”MUST</w:t>
      </w:r>
      <w:r>
        <w:t xml:space="preserve"> </w:t>
      </w:r>
      <w:r>
        <w:rPr>
          <w:rFonts w:hint="eastAsia"/>
        </w:rPr>
        <w:t xml:space="preserve">与</w:t>
      </w:r>
      <w:r>
        <w:t xml:space="preserve"> §25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preflight_calibration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§2.1.1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§12 </w:t>
      </w:r>
      <w:r>
        <w:rPr>
          <w:rFonts w:hint="eastAsia"/>
          <w:b/>
          <w:bCs/>
        </w:rPr>
        <w:t xml:space="preserve">据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样本正式基准修正</w:t>
      </w:r>
      <w:r>
        <w:rPr>
          <w:rFonts w:hint="eastAsia"/>
        </w:rPr>
        <w:t xml:space="preserve">：decode</w:t>
      </w:r>
      <w:r>
        <w:t xml:space="preserve"> TPS </w:t>
      </w:r>
      <w:r>
        <w:rPr>
          <w:rFonts w:hint="eastAsia"/>
        </w:rPr>
        <w:t xml:space="preserve">由早期单次探针的”0.8–6.2”修正为</w:t>
      </w:r>
      <w:r>
        <w:t xml:space="preserve"> </w:t>
      </w:r>
      <w:r>
        <w:rPr>
          <w:rFonts w:hint="eastAsia"/>
          <w:b/>
          <w:bCs/>
        </w:rPr>
        <w:t xml:space="preserve">4.83–12.51（中位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9.86）</w:t>
      </w:r>
      <w:r>
        <w:rPr>
          <w:rFonts w:hint="eastAsia"/>
        </w:rPr>
        <w:t xml:space="preserve">；并发实测</w:t>
      </w:r>
      <w:r>
        <w:t xml:space="preserve"> n=4 </w:t>
      </w:r>
      <w:r>
        <w:rPr>
          <w:rFonts w:hint="eastAsia"/>
        </w:rPr>
        <w:t xml:space="preserve">聚合</w:t>
      </w:r>
      <w:r>
        <w:t xml:space="preserve"> </w:t>
      </w:r>
      <w:r>
        <w:rPr>
          <w:b/>
          <w:bCs/>
        </w:rPr>
        <w:t xml:space="preserve">27.9 TPS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倍于</w:t>
      </w:r>
      <w:r>
        <w:t xml:space="preserve"> </w:t>
      </w:r>
      <w:r>
        <w:rPr>
          <w:rFonts w:hint="eastAsia"/>
        </w:rPr>
        <w:t xml:space="preserve">n=1）且单请求延迟未劣化，故并行</w:t>
      </w:r>
      <w:r>
        <w:t xml:space="preserve"> worker </w:t>
      </w:r>
      <w:r>
        <w:rPr>
          <w:rFonts w:hint="eastAsia"/>
        </w:rPr>
        <w:t xml:space="preserve">在本路由上收益显著；TTFT</w:t>
      </w:r>
      <w:r>
        <w:t xml:space="preserve"> </w:t>
      </w:r>
      <w:r>
        <w:rPr>
          <w:rFonts w:hint="eastAsia"/>
        </w:rPr>
        <w:t xml:space="preserve">随长度增长平缓，§17.2</w:t>
      </w:r>
      <w:r>
        <w:t xml:space="preserve"> </w:t>
      </w:r>
      <w:r>
        <w:rPr>
          <w:rFonts w:hint="eastAsia"/>
        </w:rPr>
        <w:t xml:space="preserve">的降档分支未触发。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§9.6 </w:t>
      </w:r>
      <w:r>
        <w:rPr>
          <w:rFonts w:hint="eastAsia"/>
          <w:b/>
          <w:bCs/>
        </w:rPr>
        <w:t xml:space="preserve">新增”三个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计数口径”分析</w:t>
      </w:r>
      <w:r>
        <w:rPr>
          <w:rFonts w:hint="eastAsia"/>
        </w:rPr>
        <w:t xml:space="preserve">：真实分词器</w:t>
      </w:r>
      <w:r>
        <w:t xml:space="preserve"> /</w:t>
      </w:r>
      <w:r>
        <w:t xml:space="preserve"> </w:t>
      </w:r>
      <w:r>
        <w:rPr>
          <w:rStyle w:val="VerbatimChar"/>
        </w:rPr>
        <w:t xml:space="preserve">chars/4</w:t>
      </w:r>
      <w:r>
        <w:t xml:space="preserve"> </w:t>
      </w:r>
      <w:r>
        <w:t xml:space="preserve">/ </w:t>
      </w:r>
      <w:r>
        <w:rPr>
          <w:rFonts w:hint="eastAsia"/>
        </w:rPr>
        <w:t xml:space="preserve">网关预检估算器三者的实测差异达</w:t>
      </w:r>
      <w:r>
        <w:t xml:space="preserve"> 2 </w:t>
      </w:r>
      <w:r>
        <w:rPr>
          <w:rFonts w:hint="eastAsia"/>
        </w:rPr>
        <w:t xml:space="preserve">倍且</w:t>
      </w:r>
      <w:r>
        <w:rPr>
          <w:rFonts w:hint="eastAsia"/>
          <w:b/>
          <w:bCs/>
        </w:rPr>
        <w:t xml:space="preserve">随内容变化</w:t>
      </w:r>
      <w:r>
        <w:rPr>
          <w:rFonts w:hint="eastAsia"/>
        </w:rPr>
        <w:t xml:space="preserve">（英文自然句</w:t>
      </w:r>
      <w:r>
        <w:t xml:space="preserve"> </w:t>
      </w:r>
      <w:r>
        <w:rPr>
          <w:rFonts w:hint="eastAsia"/>
        </w:rPr>
        <w:t xml:space="preserve">3.5、中文</w:t>
      </w:r>
      <w:r>
        <w:t xml:space="preserve"> </w:t>
      </w:r>
      <w:r>
        <w:rPr>
          <w:rFonts w:hint="eastAsia"/>
        </w:rPr>
        <w:t xml:space="preserve">2.0、英文伪随机词序</w:t>
      </w:r>
      <w:r>
        <w:t xml:space="preserve"> 6.8 </w:t>
      </w:r>
      <w:r>
        <w:rPr>
          <w:rFonts w:hint="eastAsia"/>
        </w:rPr>
        <w:t xml:space="preserve">chars/token），故”固定系数</w:t>
      </w:r>
      <w:r>
        <w:t xml:space="preserve"> + </w:t>
      </w:r>
      <w:r>
        <w:rPr>
          <w:rFonts w:hint="eastAsia"/>
        </w:rPr>
        <w:t xml:space="preserve">固定余量”在原理上不成立；硬上限改为取两条约束（声明窗口、网关预检）中较紧的一条。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benchmark/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api-bench.mjs</w:t>
      </w:r>
      <w:r>
        <w:rPr>
          <w:rFonts w:hint="eastAsia"/>
        </w:rPr>
        <w:t xml:space="preserve">（分阶段、可续跑、结果落</w:t>
      </w:r>
      <w:r>
        <w:t xml:space="preserve"> </w:t>
      </w:r>
      <w:r>
        <w:rPr>
          <w:rStyle w:val="VerbatimChar"/>
        </w:rPr>
        <w:t xml:space="preserve">benchmark_report.json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prefill-limit.mjs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preflight-limit.mjs</w:t>
      </w:r>
      <w:r>
        <w:rPr>
          <w:rFonts w:hint="eastAsia"/>
        </w:rPr>
        <w:t xml:space="preserve">（输入上限与预检系数标定）、</w:t>
      </w:r>
      <w:r>
        <w:rPr>
          <w:rStyle w:val="VerbatimChar"/>
        </w:rPr>
        <w:t xml:space="preserve">verify-spec.mjs</w:t>
      </w:r>
      <w:r>
        <w:rPr>
          <w:rFonts w:hint="eastAsia"/>
        </w:rPr>
        <w:t xml:space="preserve">（本文数值不变量与陈旧数值终检）。</w:t>
      </w:r>
    </w:p>
    <w:bookmarkEnd w:id="20"/>
    <w:bookmarkStart w:id="21" w:name="v1.2-变更摘要相对-v1.1"/>
    <w:p>
      <w:pPr>
        <w:pStyle w:val="Heading2"/>
      </w:pPr>
      <w:r>
        <w:t xml:space="preserve">v1.2 </w:t>
      </w:r>
      <w:r>
        <w:rPr>
          <w:rFonts w:hint="eastAsia"/>
        </w:rPr>
        <w:t xml:space="preserve">变更摘要（相对</w:t>
      </w:r>
      <w:r>
        <w:t xml:space="preserve"> </w:t>
      </w:r>
      <w:r>
        <w:rPr>
          <w:rFonts w:hint="eastAsia"/>
        </w:rPr>
        <w:t xml:space="preserve">v1.1）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§2.1.2 </w:t>
      </w:r>
      <w:r>
        <w:rPr>
          <w:rFonts w:hint="eastAsia"/>
          <w:b/>
          <w:bCs/>
        </w:rPr>
        <w:t xml:space="preserve">路由候选评估</w:t>
      </w:r>
      <w:r>
        <w:rPr>
          <w:rFonts w:hint="eastAsia"/>
        </w:rPr>
        <w:t xml:space="preserve">：对同一模型的第二条路由（opencode</w:t>
      </w:r>
      <w:r>
        <w:t xml:space="preserve"> </w:t>
      </w:r>
      <w:r>
        <w:rPr>
          <w:rFonts w:hint="eastAsia"/>
        </w:rPr>
        <w:t xml:space="preserve">zen/go，Anthropic</w:t>
      </w:r>
      <w:r>
        <w:t xml:space="preserve"> Messages </w:t>
      </w:r>
      <w:r>
        <w:rPr>
          <w:rFonts w:hint="eastAsia"/>
        </w:rPr>
        <w:t xml:space="preserve">协议）做了完整实测。结论是</w:t>
      </w:r>
      <w:r>
        <w:rPr>
          <w:rFonts w:hint="eastAsia"/>
          <w:b/>
          <w:bCs/>
        </w:rPr>
        <w:t xml:space="preserve">当前仍启用</w:t>
      </w:r>
      <w:r>
        <w:rPr>
          <w:b/>
          <w:bCs/>
        </w:rPr>
        <w:t xml:space="preserve"> OpenRouter </w:t>
      </w: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，因为</w:t>
      </w:r>
      <w:r>
        <w:t xml:space="preserve"> opencode </w:t>
      </w:r>
      <w:r>
        <w:rPr>
          <w:rFonts w:hint="eastAsia"/>
        </w:rPr>
        <w:t xml:space="preserve">路由存在一个致命阻断项——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在该端点上的</w:t>
      </w:r>
      <w:r>
        <w:rPr>
          <w:rFonts w:hint="eastAsia"/>
          <w:b/>
          <w:bCs/>
        </w:rPr>
        <w:t xml:space="preserve">流式返回零字节</w:t>
      </w:r>
      <w:r>
        <w:rPr>
          <w:rFonts w:hint="eastAsia"/>
        </w:rPr>
        <w:t xml:space="preserve">（同路由的</w:t>
      </w:r>
      <w:r>
        <w:t xml:space="preserve"> </w:t>
      </w:r>
      <w:r>
        <w:rPr>
          <w:rStyle w:val="VerbatimChar"/>
        </w:rPr>
        <w:t xml:space="preserve">minimax-m3</w:t>
      </w:r>
      <w:r>
        <w:t xml:space="preserve"> </w:t>
      </w:r>
      <w:r>
        <w:rPr>
          <w:rFonts w:hint="eastAsia"/>
        </w:rPr>
        <w:t xml:space="preserve">流式正常，故为模型特有），而宿主</w:t>
      </w:r>
      <w:r>
        <w:t xml:space="preserve"> pi-ai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anthropic-messages</w:t>
      </w:r>
      <w:r>
        <w:t xml:space="preserve"> </w:t>
      </w: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恒发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stream: true</w:t>
      </w:r>
      <w:r>
        <w:rPr>
          <w:rFonts w:hint="eastAsia"/>
        </w:rPr>
        <w:t xml:space="preserve">，经</w:t>
      </w:r>
      <w:r>
        <w:t xml:space="preserve"> DSH </w:t>
      </w:r>
      <w:r>
        <w:rPr>
          <w:rFonts w:hint="eastAsia"/>
        </w:rPr>
        <w:t xml:space="preserve">调用必然得到空响应。该路由的配置草案以注释态保留在宿主设置中，并附复核命令；MUST</w:t>
      </w:r>
      <w:r>
        <w:t xml:space="preserve"> NOT </w:t>
      </w:r>
      <w:r>
        <w:rPr>
          <w:rFonts w:hint="eastAsia"/>
        </w:rPr>
        <w:t xml:space="preserve">在未复核流式的情况下启用。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§9.1.1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§9.1 </w:t>
      </w:r>
      <w:r>
        <w:rPr>
          <w:rFonts w:hint="eastAsia"/>
          <w:b/>
          <w:bCs/>
        </w:rPr>
        <w:t xml:space="preserve">明确”输入上限是路由属性，不是模型属性”</w:t>
      </w:r>
      <w:r>
        <w:rPr>
          <w:rFonts w:hint="eastAsia"/>
        </w:rPr>
        <w:t xml:space="preserve">：两条路由的闸门估算系数不同（OpenRouter</w:t>
      </w:r>
      <w:r>
        <w:t xml:space="preserve"> </w:t>
      </w:r>
      <w:r>
        <w:rPr>
          <w:rFonts w:hint="eastAsia"/>
        </w:rPr>
        <w:t xml:space="preserve">约</w:t>
      </w:r>
      <w:r>
        <w:t xml:space="preserve"> 4.0 chars/token → </w:t>
      </w:r>
      <w:r>
        <w:rPr>
          <w:rFonts w:hint="eastAsia"/>
        </w:rPr>
        <w:t xml:space="preserve">真实上限</w:t>
      </w:r>
      <w:r>
        <w:t xml:space="preserve"> </w:t>
      </w:r>
      <w:r>
        <w:rPr>
          <w:rFonts w:hint="eastAsia"/>
        </w:rPr>
        <w:t xml:space="preserve">0.560W；opencode</w:t>
      </w:r>
      <w:r>
        <w:t xml:space="preserve"> </w:t>
      </w:r>
      <w:r>
        <w:rPr>
          <w:rFonts w:hint="eastAsia"/>
        </w:rPr>
        <w:t xml:space="preserve">确定性</w:t>
      </w:r>
      <w:r>
        <w:t xml:space="preserve"> 5.0 → </w:t>
      </w:r>
      <w:r>
        <w:rPr>
          <w:rFonts w:hint="eastAsia"/>
        </w:rPr>
        <w:t xml:space="preserve">0.739W），故输入上限</w:t>
      </w:r>
      <w:r>
        <w:t xml:space="preserve"> MUST </w:t>
      </w:r>
      <w:r>
        <w:rPr>
          <w:rFonts w:hint="eastAsia"/>
        </w:rPr>
        <w:t xml:space="preserve">按路由分别标定，路由切换</w:t>
      </w:r>
      <w:r>
        <w:t xml:space="preserve"> MUST </w:t>
      </w:r>
      <w:r>
        <w:rPr>
          <w:rFonts w:hint="eastAsia"/>
        </w:rPr>
        <w:t xml:space="preserve">触发预算重算。新增两条</w:t>
      </w:r>
      <w:r>
        <w:t xml:space="preserve"> MUST。</w:t>
      </w:r>
    </w:p>
    <w:bookmarkEnd w:id="21"/>
    <w:bookmarkStart w:id="22" w:name="v1.3-变更摘要相对-v1.2"/>
    <w:p>
      <w:pPr>
        <w:pStyle w:val="Heading2"/>
      </w:pPr>
      <w:r>
        <w:t xml:space="preserve">v1.3 </w:t>
      </w:r>
      <w:r>
        <w:rPr>
          <w:rFonts w:hint="eastAsia"/>
        </w:rPr>
        <w:t xml:space="preserve">变更摘要（相对</w:t>
      </w:r>
      <w:r>
        <w:t xml:space="preserve"> </w:t>
      </w:r>
      <w:r>
        <w:rPr>
          <w:rFonts w:hint="eastAsia"/>
        </w:rPr>
        <w:t xml:space="preserve">v1.2）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§7.1 </w:t>
      </w:r>
      <w:r>
        <w:rPr>
          <w:rFonts w:hint="eastAsia"/>
          <w:b/>
          <w:bCs/>
        </w:rPr>
        <w:t xml:space="preserve">改为”关键词检索为主、embedding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为辅”</w:t>
      </w:r>
      <w:r>
        <w:t xml:space="preserve">。v1.1 </w:t>
      </w:r>
      <w:r>
        <w:rPr>
          <w:rFonts w:hint="eastAsia"/>
        </w:rPr>
        <w:t xml:space="preserve">把</w:t>
      </w:r>
      <w:r>
        <w:t xml:space="preserve"> semantic </w:t>
      </w:r>
      <w:r>
        <w:rPr>
          <w:rFonts w:hint="eastAsia"/>
        </w:rPr>
        <w:t xml:space="preserve">排在首位（0.32</w:t>
      </w:r>
      <w:r>
        <w:t xml:space="preserve"> &gt; lexical </w:t>
      </w:r>
      <w:r>
        <w:rPr>
          <w:rFonts w:hint="eastAsia"/>
        </w:rPr>
        <w:t xml:space="preserve">0.28）的排序不再采用。新增</w:t>
      </w:r>
      <w:r>
        <w:t xml:space="preserve"> </w:t>
      </w:r>
      <w:r>
        <w:rPr>
          <w:rFonts w:hint="eastAsia"/>
        </w:rPr>
        <w:t xml:space="preserve">§7.1.1（为何以关键词为主：本项目检索需求以</w:t>
      </w:r>
      <w:r>
        <w:t xml:space="preserve"> exact-first </w:t>
      </w:r>
      <w:r>
        <w:rPr>
          <w:rFonts w:hint="eastAsia"/>
        </w:rPr>
        <w:t xml:space="preserve">为主、窗口稀缺使</w:t>
      </w:r>
      <w:r>
        <w:rPr>
          <w:rFonts w:hint="eastAsia"/>
          <w:b/>
          <w:bCs/>
        </w:rPr>
        <w:t xml:space="preserve">精确率优先于改写召回率</w:t>
      </w:r>
      <w:r>
        <w:rPr>
          <w:rFonts w:hint="eastAsia"/>
        </w:rPr>
        <w:t xml:space="preserve">、中文场景下关键词检索更可靠且完全确定、免费/stealth</w:t>
      </w:r>
      <w:r>
        <w:t xml:space="preserve"> </w:t>
      </w:r>
      <w:r>
        <w:rPr>
          <w:rFonts w:hint="eastAsia"/>
        </w:rPr>
        <w:t xml:space="preserve">路由不宜再叠加第二个网络依赖）与</w:t>
      </w:r>
      <w:r>
        <w:t xml:space="preserve"> </w:t>
      </w:r>
      <w:r>
        <w:rPr>
          <w:rFonts w:hint="eastAsia"/>
        </w:rPr>
        <w:t xml:space="preserve">§7.1.2（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是降级而非移除</w:t>
      </w:r>
      <w:r>
        <w:rPr>
          <w:rFonts w:hint="eastAsia"/>
        </w:rPr>
        <w:t xml:space="preserve">：权重降至</w:t>
      </w:r>
      <w:r>
        <w:t xml:space="preserve"> 0.10 </w:t>
      </w:r>
      <w:r>
        <w:rPr>
          <w:rFonts w:hint="eastAsia"/>
        </w:rPr>
        <w:t xml:space="preserve">与其它辅助分量同级、缺失时按唯一规则自动重归一化、接入时须可关闭且状态可观测）。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summary_search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候选源</w:t>
      </w:r>
      <w:r>
        <w:rPr>
          <w:rFonts w:hint="eastAsia"/>
        </w:rPr>
        <w:t xml:space="preserve">，承担</w:t>
      </w:r>
      <w:r>
        <w:t xml:space="preserve"> embedding </w:t>
      </w:r>
      <w:r>
        <w:rPr>
          <w:rFonts w:hint="eastAsia"/>
        </w:rPr>
        <w:t xml:space="preserve">原本最主要的收益——</w:t>
      </w:r>
      <w:r>
        <w:rPr>
          <w:rFonts w:hint="eastAsia"/>
        </w:rPr>
        <w:t xml:space="preserve">“换个说法也能召回”</w:t>
      </w:r>
      <w:r>
        <w:rPr>
          <w:rFonts w:hint="eastAsia"/>
        </w:rPr>
        <w:t xml:space="preserve">：episode</w:t>
      </w:r>
      <w:r>
        <w:t xml:space="preserve"> </w:t>
      </w:r>
      <w:r>
        <w:rPr>
          <w:rFonts w:hint="eastAsia"/>
        </w:rPr>
        <w:t xml:space="preserve">摘要由模型生成，措辞与原始事件天然不同，故对同义改写有容忍度，且摘要本就是本项目的派生物，零额外依赖、零额外密钥。摘要命中作为</w:t>
      </w:r>
      <w:r>
        <w:rPr>
          <w:rFonts w:hint="eastAsia"/>
          <w:b/>
          <w:bCs/>
        </w:rPr>
        <w:t xml:space="preserve">导航单元</w:t>
      </w:r>
      <w:r>
        <w:rPr>
          <w:rFonts w:hint="eastAsia"/>
        </w:rPr>
        <w:t xml:space="preserve">注入并标注其</w:t>
      </w:r>
      <w:r>
        <w:t xml:space="preserve"> episode </w:t>
      </w:r>
      <w:r>
        <w:rPr>
          <w:rFonts w:hint="eastAsia"/>
        </w:rPr>
        <w:t xml:space="preserve">与原始范围（§6.3：摘要不是真相源），分值刻意低于原始命中，且</w:t>
      </w:r>
      <w:r>
        <w:t xml:space="preserve"> MUST NOT </w:t>
      </w:r>
      <w:r>
        <w:rPr>
          <w:rFonts w:hint="eastAsia"/>
        </w:rPr>
        <w:t xml:space="preserve">挤掉可追溯的原始证据。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删除</w:t>
      </w:r>
      <w:r>
        <w:rPr>
          <w:b/>
          <w:bCs/>
        </w:rPr>
        <w:t xml:space="preserve"> §7.1 </w:t>
      </w:r>
      <w:r>
        <w:rPr>
          <w:rFonts w:hint="eastAsia"/>
          <w:b/>
          <w:bCs/>
        </w:rPr>
        <w:t xml:space="preserve">末尾与</w:t>
      </w:r>
      <w:r>
        <w:rPr>
          <w:b/>
          <w:bCs/>
        </w:rPr>
        <w:t xml:space="preserve"> §7.1.2 </w:t>
      </w:r>
      <w:r>
        <w:rPr>
          <w:rFonts w:hint="eastAsia"/>
          <w:b/>
          <w:bCs/>
        </w:rPr>
        <w:t xml:space="preserve">重复的降级声明</w:t>
      </w:r>
      <w:r>
        <w:rPr>
          <w:rFonts w:hint="eastAsia"/>
        </w:rPr>
        <w:t xml:space="preserve">，使”embedding</w:t>
      </w:r>
      <w:r>
        <w:t xml:space="preserve"> </w:t>
      </w:r>
      <w:r>
        <w:rPr>
          <w:rFonts w:hint="eastAsia"/>
        </w:rPr>
        <w:t xml:space="preserve">不可用时的降级”只有一处陈述。</w:t>
      </w:r>
    </w:p>
    <w:p>
      <w:pPr>
        <w:pStyle w:val="FirstParagraph"/>
      </w:pPr>
      <w:r>
        <w:rPr>
          <w:rFonts w:hint="eastAsia"/>
        </w:rPr>
        <w:t xml:space="preserve">未改变的核心原则：raw</w:t>
      </w:r>
      <w:r>
        <w:t xml:space="preserve"> </w:t>
      </w:r>
      <w:r>
        <w:rPr>
          <w:rFonts w:hint="eastAsia"/>
        </w:rPr>
        <w:t xml:space="preserve">永不删、state</w:t>
      </w:r>
      <w:r>
        <w:t xml:space="preserve"> </w:t>
      </w:r>
      <w:r>
        <w:rPr>
          <w:rFonts w:hint="eastAsia"/>
        </w:rPr>
        <w:t xml:space="preserve">版本化、provenance</w:t>
      </w:r>
      <w:r>
        <w:t xml:space="preserve"> </w:t>
      </w:r>
      <w:r>
        <w:rPr>
          <w:rFonts w:hint="eastAsia"/>
        </w:rPr>
        <w:t xml:space="preserve">强制、GLOBAL</w:t>
      </w:r>
      <w:r>
        <w:t xml:space="preserve"> </w:t>
      </w:r>
      <w:r>
        <w:rPr>
          <w:rFonts w:hint="eastAsia"/>
        </w:rPr>
        <w:t xml:space="preserve">完整覆盖、不依赖</w:t>
      </w:r>
      <w:r>
        <w:t xml:space="preserve"> hidden CoT。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§3.1 / §17.2 / §18 / §21 / §27.2 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改为宿主原生</w:t>
      </w:r>
      <w:r>
        <w:rPr>
          <w:b/>
          <w:bCs/>
        </w:rPr>
        <w:t xml:space="preserve"> Node.js</w:t>
      </w:r>
      <w:r>
        <w:rPr>
          <w:rFonts w:hint="eastAsia"/>
        </w:rPr>
        <w:t xml:space="preserve">：运行时定为</w:t>
      </w:r>
      <w:r>
        <w:t xml:space="preserve"> Node.js ESM +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node:sqlite</w:t>
      </w:r>
      <w:r>
        <w:rPr>
          <w:rFonts w:hint="eastAsia"/>
        </w:rPr>
        <w:t xml:space="preserve">（实测含</w:t>
      </w:r>
      <w:r>
        <w:t xml:space="preserve"> FTS5 +</w:t>
      </w:r>
      <w:r>
        <w:t xml:space="preserve"> </w:t>
      </w:r>
      <w:r>
        <w:rPr>
          <w:rStyle w:val="VerbatimChar"/>
        </w:rPr>
        <w:t xml:space="preserve">bm25()</w:t>
      </w:r>
      <w:r>
        <w:rPr>
          <w:rFonts w:hint="eastAsia"/>
        </w:rPr>
        <w:t xml:space="preserve">），MUST</w:t>
      </w:r>
      <w:r>
        <w:t xml:space="preserve"> NOT </w:t>
      </w:r>
      <w:r>
        <w:rPr>
          <w:rFonts w:hint="eastAsia"/>
        </w:rPr>
        <w:t xml:space="preserve">使用跨语言</w:t>
      </w:r>
      <w:r>
        <w:t xml:space="preserve"> </w:t>
      </w:r>
      <w:r>
        <w:rPr>
          <w:rFonts w:hint="eastAsia"/>
        </w:rPr>
        <w:t xml:space="preserve">sidecar。模块目录改为</w:t>
      </w:r>
      <w:r>
        <w:t xml:space="preserve"> DSH </w:t>
      </w:r>
      <w:r>
        <w:rPr>
          <w:rFonts w:hint="eastAsia"/>
        </w:rPr>
        <w:t xml:space="preserve">插件形态，接口契约为</w:t>
      </w:r>
      <w:r>
        <w:t xml:space="preserve"> </w:t>
      </w:r>
      <w:r>
        <w:rPr>
          <w:rFonts w:hint="eastAsia"/>
        </w:rPr>
        <w:t xml:space="preserve">ESM，并新增</w:t>
      </w:r>
      <w:r>
        <w:t xml:space="preserve"> §21.6 </w:t>
      </w:r>
      <w:r>
        <w:rPr>
          <w:rFonts w:hint="eastAsia"/>
        </w:rPr>
        <w:t xml:space="preserve">宿主缝适配与</w:t>
      </w:r>
      <w:r>
        <w:t xml:space="preserve"> §21.7 </w:t>
      </w:r>
      <w:r>
        <w:rPr>
          <w:rFonts w:hint="eastAsia"/>
        </w:rPr>
        <w:t xml:space="preserve">辅助调用封装。§21.3</w:t>
      </w:r>
      <w:r>
        <w:t xml:space="preserve"> </w:t>
      </w:r>
      <w:r>
        <w:rPr>
          <w:rFonts w:hint="eastAsia"/>
        </w:rPr>
        <w:t xml:space="preserve">的编译产物由单一</w:t>
      </w:r>
      <w:r>
        <w:t xml:space="preserve"> </w:t>
      </w:r>
      <w:r>
        <w:rPr>
          <w:rStyle w:val="VerbatimChar"/>
        </w:rPr>
        <w:t xml:space="preserve">rendered_messages</w:t>
      </w:r>
      <w:r>
        <w:t xml:space="preserve"> </w:t>
      </w:r>
      <w:r>
        <w:rPr>
          <w:rFonts w:hint="eastAsia"/>
        </w:rPr>
        <w:t xml:space="preserve">拆为</w:t>
      </w:r>
      <w:r>
        <w:t xml:space="preserve"> </w:t>
      </w:r>
      <w:r>
        <w:rPr>
          <w:rStyle w:val="VerbatimChar"/>
        </w:rPr>
        <w:t xml:space="preserve">renderedSections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admittedMessages</w:t>
      </w:r>
      <w:r>
        <w:t xml:space="preserve"> </w:t>
      </w:r>
      <w:r>
        <w:rPr>
          <w:rFonts w:hint="eastAsia"/>
        </w:rPr>
        <w:t xml:space="preserve">两路，原因是宿主缝本身分离（system</w:t>
      </w:r>
      <w:r>
        <w:t xml:space="preserve"> prompt </w:t>
      </w:r>
      <w:r>
        <w:rPr>
          <w:rFonts w:hint="eastAsia"/>
        </w:rPr>
        <w:t xml:space="preserve">与准入消息改写入口不同）。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执行摘要"/>
    <w:p>
      <w:pPr>
        <w:pStyle w:val="Heading1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本项目不是修改底层模型权重，也不是把原生窗口硬扩成</w:t>
      </w:r>
      <w:r>
        <w:t xml:space="preserve"> </w:t>
      </w:r>
      <w:r>
        <w:rPr>
          <w:rFonts w:hint="eastAsia"/>
        </w:rPr>
        <w:t xml:space="preserve">1M。目标是在不依赖可见</w:t>
      </w:r>
      <w:r>
        <w:t xml:space="preserve"> </w:t>
      </w:r>
      <w:r>
        <w:rPr>
          <w:rFonts w:hint="eastAsia"/>
        </w:rPr>
        <w:t xml:space="preserve">Chain-of-Thought（CoT）的前提下，为一个</w:t>
      </w:r>
      <w:r>
        <w:rPr>
          <w:rFonts w:hint="eastAsia"/>
          <w:b/>
          <w:bCs/>
        </w:rPr>
        <w:t xml:space="preserve">调用成本近似为零、但</w:t>
      </w:r>
      <w:r>
        <w:rPr>
          <w:b/>
          <w:bCs/>
        </w:rPr>
        <w:t xml:space="preserve"> decode TPS </w:t>
      </w:r>
      <w:r>
        <w:rPr>
          <w:rFonts w:hint="eastAsia"/>
          <w:b/>
          <w:bCs/>
        </w:rPr>
        <w:t xml:space="preserve">较低、原生上下文窗口有限</w:t>
      </w:r>
      <w:r>
        <w:rPr>
          <w:rFonts w:hint="eastAsia"/>
        </w:rPr>
        <w:t xml:space="preserve">的模型（当前为</w:t>
      </w:r>
      <w:r>
        <w:t xml:space="preserve"> OpenRouter</w:t>
      </w:r>
      <w:r>
        <w:t xml:space="preserve"> </w:t>
      </w:r>
      <w:r>
        <w:rPr>
          <w:rStyle w:val="VerbatimChar"/>
        </w:rPr>
        <w:t xml:space="preserve">stealth/union-alpha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W = 262144</w:t>
      </w:r>
      <w:r>
        <w:rPr>
          <w:rFonts w:hint="eastAsia"/>
        </w:rPr>
        <w:t xml:space="preserve">）建立一层外部上下文虚拟化系统，使其在长对话、代码、研究、项目管理和多文档任务中获得接近</w:t>
      </w:r>
      <w:r>
        <w:t xml:space="preserve"> 500k-1M </w:t>
      </w:r>
      <w:r>
        <w:rPr>
          <w:rFonts w:hint="eastAsia"/>
        </w:rPr>
        <w:t xml:space="preserve">甚至更长历史的连续工作体验。</w:t>
      </w:r>
    </w:p>
    <w:p>
      <w:pPr>
        <w:pStyle w:val="BodyText"/>
      </w:pPr>
      <w:r>
        <w:rPr>
          <w:rFonts w:hint="eastAsia"/>
        </w:rPr>
        <w:t xml:space="preserve">系统的核心原则为：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Raw history </w:t>
      </w:r>
      <w:r>
        <w:rPr>
          <w:rFonts w:hint="eastAsia"/>
          <w:b/>
          <w:bCs/>
        </w:rPr>
        <w:t xml:space="preserve">永不因压缩而删除</w:t>
      </w:r>
      <w:r>
        <w:rPr>
          <w:rFonts w:hint="eastAsia"/>
        </w:rPr>
        <w:t xml:space="preserve">；所有摘要、状态和索引均为可重建派生物。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当前模型工作集必须显著小于物理窗口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是硬上限，不是正常运行目标。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长期连续性依赖显式状态，而不是隐藏</w:t>
      </w:r>
      <w:r>
        <w:rPr>
          <w:b/>
          <w:bCs/>
        </w:rPr>
        <w:t xml:space="preserve"> CoT</w:t>
      </w:r>
      <w:r>
        <w:rPr>
          <w:rFonts w:hint="eastAsia"/>
        </w:rPr>
        <w:t xml:space="preserve">；保存结论状态、约束、决策、证据、未决问题与下一步，不保存或伪造思维链。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TPS </w:t>
      </w:r>
      <w:r>
        <w:rPr>
          <w:rFonts w:hint="eastAsia"/>
          <w:b/>
          <w:bCs/>
        </w:rPr>
        <w:t xml:space="preserve">意味着应优先减少串行生成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token，而不是减少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调用次数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普通请求走小工作集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检索；“全部/完整/无遗漏/查矛盾”类请求走分块并行穷举扫描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长期事实优先抽取式保存；生成式</w:t>
      </w:r>
      <w:r>
        <w:rPr>
          <w:b/>
          <w:bCs/>
        </w:rPr>
        <w:t xml:space="preserve"> summary </w:t>
      </w:r>
      <w:r>
        <w:rPr>
          <w:rFonts w:hint="eastAsia"/>
          <w:b/>
          <w:bCs/>
        </w:rPr>
        <w:t xml:space="preserve">主要用于导航，不作为唯一事实来源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状态更新采用增量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delta，不允许每轮重写完整</w:t>
      </w:r>
      <w:r>
        <w:rPr>
          <w:b/>
          <w:bCs/>
        </w:rPr>
        <w:t xml:space="preserve"> memory/state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所有可变状态版本化，旧决定被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supersede，而不是物理删除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目标架构：</w:t>
      </w:r>
    </w:p>
    <w:p>
      <w:pPr>
        <w:pStyle w:val="SourceCode"/>
      </w:pPr>
      <w:r>
        <w:rPr>
          <w:rStyle w:val="VerbatimChar"/>
        </w:rPr>
        <w:t xml:space="preserve">                         Immutable Raw Event Store</w:t>
      </w:r>
      <w:r>
        <w:br/>
      </w:r>
      <w:r>
        <w:rPr>
          <w:rStyle w:val="VerbatimChar"/>
        </w:rPr>
        <w:t xml:space="preserve">                       1M / 10M / 100M+ tokens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 FTS/BM25            Vector Index       Metadata/Graph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Context Compiler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Authoritative        Recent Raw        Retrieved Evidence</w:t>
      </w:r>
      <w:r>
        <w:br/>
      </w:r>
      <w:r>
        <w:rPr>
          <w:rStyle w:val="VerbatimChar"/>
        </w:rPr>
        <w:t xml:space="preserve">            State             Verbatim              / Episodes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0.305W-0.573W Normal Prompt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W (physical window)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+------------+------------+</w:t>
      </w:r>
      <w:r>
        <w:br/>
      </w:r>
      <w:r>
        <w:rPr>
          <w:rStyle w:val="VerbatimChar"/>
        </w:rPr>
        <w:t xml:space="preserve">                     |                         |</w:t>
      </w:r>
      <w:r>
        <w:br/>
      </w:r>
      <w:r>
        <w:rPr>
          <w:rStyle w:val="VerbatimChar"/>
        </w:rPr>
        <w:t xml:space="preserve">                   Answer                  State Delta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            Append / Version</w:t>
      </w:r>
    </w:p>
    <w:p>
      <w:pPr>
        <w:pStyle w:val="FirstParagraph"/>
      </w:pPr>
      <w:r>
        <w:rPr>
          <w:rFonts w:hint="eastAsia"/>
        </w:rPr>
        <w:t xml:space="preserve">对于全局任务：</w:t>
      </w:r>
    </w:p>
    <w:p>
      <w:pPr>
        <w:pStyle w:val="SourceCode"/>
      </w:pPr>
      <w:r>
        <w:rPr>
          <w:rStyle w:val="VerbatimChar"/>
        </w:rPr>
        <w:t xml:space="preserve">                    1M+ Raw History</w:t>
      </w:r>
      <w:r>
        <w:br/>
      </w:r>
      <w:r>
        <w:rPr>
          <w:rStyle w:val="VerbatimChar"/>
        </w:rPr>
        <w:t xml:space="preserve">                         / | | \</w:t>
      </w:r>
      <w:r>
        <w:br/>
      </w:r>
      <w:r>
        <w:rPr>
          <w:rStyle w:val="VerbatimChar"/>
        </w:rPr>
        <w:t xml:space="preserve">                        /  | |  \</w:t>
      </w:r>
      <w:r>
        <w:br/>
      </w:r>
      <w:r>
        <w:rPr>
          <w:rStyle w:val="VerbatimChar"/>
        </w:rPr>
        <w:t xml:space="preserve">                  Chunk1 Chunk2 ... ChunkN</w:t>
      </w:r>
      <w:r>
        <w:br/>
      </w:r>
      <w:r>
        <w:rPr>
          <w:rStyle w:val="VerbatimChar"/>
        </w:rPr>
        <w:t xml:space="preserve">                      |    |          |</w:t>
      </w:r>
      <w:r>
        <w:br/>
      </w:r>
      <w:r>
        <w:rPr>
          <w:rStyle w:val="VerbatimChar"/>
        </w:rPr>
        <w:t xml:space="preserve">                   Worker Worker    Worker</w:t>
      </w:r>
      <w:r>
        <w:br/>
      </w:r>
      <w:r>
        <w:rPr>
          <w:rStyle w:val="VerbatimChar"/>
        </w:rPr>
        <w:t xml:space="preserve">                   &lt;=300t &lt;=300t    &lt;=300t</w:t>
      </w:r>
      <w:r>
        <w:br/>
      </w:r>
      <w:r>
        <w:rPr>
          <w:rStyle w:val="VerbatimChar"/>
        </w:rPr>
        <w:t xml:space="preserve">                        \   |       /</w:t>
      </w:r>
      <w:r>
        <w:br/>
      </w:r>
      <w:r>
        <w:rPr>
          <w:rStyle w:val="VerbatimChar"/>
        </w:rPr>
        <w:t xml:space="preserve">                         Reducer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Final Answer</w:t>
      </w:r>
    </w:p>
    <w:p>
      <w:r>
        <w:pict>
          <v:rect style="width:0;height:1.5pt" o:hralign="center" o:hrstd="t" o:hr="t"/>
        </w:pict>
      </w:r>
    </w:p>
    <w:bookmarkEnd w:id="24"/>
    <w:bookmarkStart w:id="28" w:name="项目目标与非目标"/>
    <w:p>
      <w:pPr>
        <w:pStyle w:val="Heading1"/>
      </w:pPr>
      <w:r>
        <w:t xml:space="preserve">1. </w:t>
      </w:r>
      <w:r>
        <w:rPr>
          <w:rFonts w:hint="eastAsia"/>
        </w:rPr>
        <w:t xml:space="preserve">项目目标与非目标</w:t>
      </w:r>
    </w:p>
    <w:bookmarkStart w:id="25" w:name="must-实现的目标"/>
    <w:p>
      <w:pPr>
        <w:pStyle w:val="Heading2"/>
      </w:pPr>
      <w:r>
        <w:t xml:space="preserve">1.1 MUST </w:t>
      </w:r>
      <w:r>
        <w:rPr>
          <w:rFonts w:hint="eastAsia"/>
        </w:rPr>
        <w:t xml:space="preserve">实现的目标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支持单会话原始历史至少</w:t>
      </w:r>
      <w:r>
        <w:t xml:space="preserve"> </w:t>
      </w:r>
      <w:r>
        <w:rPr>
          <w:b/>
          <w:bCs/>
        </w:rPr>
        <w:t xml:space="preserve">1,000,000 tokens</w:t>
      </w:r>
      <w:r>
        <w:rPr>
          <w:rFonts w:hint="eastAsia"/>
        </w:rPr>
        <w:t xml:space="preserve">，且架构上不设置固定百万级上限。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在底层模型原生窗口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下，维持稳定的长期任务状态。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不要求底层</w:t>
      </w:r>
      <w:r>
        <w:t xml:space="preserve"> API </w:t>
      </w:r>
      <w:r>
        <w:rPr>
          <w:rFonts w:hint="eastAsia"/>
        </w:rPr>
        <w:t xml:space="preserve">返回隐藏</w:t>
      </w:r>
      <w:r>
        <w:t xml:space="preserve"> CoT。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保留每一条原始用户消息、模型响应、工具结果和重要</w:t>
      </w:r>
      <w:r>
        <w:t xml:space="preserve"> artifact </w:t>
      </w:r>
      <w:r>
        <w:rPr>
          <w:rFonts w:hint="eastAsia"/>
        </w:rPr>
        <w:t xml:space="preserve">引用。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为普通交互动态编译不超过配置预算的</w:t>
      </w:r>
      <w:r>
        <w:t xml:space="preserve"> active context。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能从早期原始历史恢复未进入</w:t>
      </w:r>
      <w:r>
        <w:t xml:space="preserve"> summary </w:t>
      </w:r>
      <w:r>
        <w:rPr>
          <w:rFonts w:hint="eastAsia"/>
        </w:rPr>
        <w:t xml:space="preserve">的精确细节。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能区分</w:t>
      </w:r>
      <w:r>
        <w:t xml:space="preserve"> active / superseded / resolved / rejected </w:t>
      </w:r>
      <w:r>
        <w:rPr>
          <w:rFonts w:hint="eastAsia"/>
        </w:rPr>
        <w:t xml:space="preserve">等状态。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</w:t>
      </w:r>
      <w:r>
        <w:t xml:space="preserve"> LOCAL、BROAD、GLOBAL </w:t>
      </w:r>
      <w:r>
        <w:rPr>
          <w:rFonts w:hint="eastAsia"/>
        </w:rPr>
        <w:t xml:space="preserve">三种上下文读取模式。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对“全部、完整、无遗漏、检查全部历史矛盾”等任务提供</w:t>
      </w:r>
      <w:r>
        <w:t xml:space="preserve"> exhaustive </w:t>
      </w:r>
      <w:r>
        <w:rPr>
          <w:rFonts w:hint="eastAsia"/>
        </w:rPr>
        <w:t xml:space="preserve">scan，而不是仅依赖向量召回。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所有派生</w:t>
      </w:r>
      <w:r>
        <w:t xml:space="preserve"> memory </w:t>
      </w:r>
      <w:r>
        <w:rPr>
          <w:rFonts w:hint="eastAsia"/>
        </w:rPr>
        <w:t xml:space="preserve">可从</w:t>
      </w:r>
      <w:r>
        <w:t xml:space="preserve"> raw event store </w:t>
      </w:r>
      <w:r>
        <w:rPr>
          <w:rFonts w:hint="eastAsia"/>
        </w:rPr>
        <w:t xml:space="preserve">重建。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在进程崩溃后恢复会话状态。</w:t>
      </w:r>
    </w:p>
    <w:bookmarkEnd w:id="25"/>
    <w:bookmarkStart w:id="26" w:name="should-实现的目标"/>
    <w:p>
      <w:pPr>
        <w:pStyle w:val="Heading2"/>
      </w:pPr>
      <w:r>
        <w:t xml:space="preserve">1.2 SHOULD </w:t>
      </w:r>
      <w:r>
        <w:rPr>
          <w:rFonts w:hint="eastAsia"/>
        </w:rPr>
        <w:t xml:space="preserve">实现的目标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SHOULD：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支持并发</w:t>
      </w:r>
      <w:r>
        <w:t xml:space="preserve"> worker </w:t>
      </w:r>
      <w:r>
        <w:rPr>
          <w:rFonts w:hint="eastAsia"/>
        </w:rPr>
        <w:t xml:space="preserve">以利用免费</w:t>
      </w:r>
      <w:r>
        <w:t xml:space="preserve"> API。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</w:t>
      </w:r>
      <w:r>
        <w:t xml:space="preserve"> BM25/FTS + embedding hybrid retrieval。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</w:t>
      </w:r>
      <w:r>
        <w:t xml:space="preserve"> episode </w:t>
      </w:r>
      <w:r>
        <w:rPr>
          <w:rFonts w:hint="eastAsia"/>
        </w:rPr>
        <w:t xml:space="preserve">聚合与层级</w:t>
      </w:r>
      <w:r>
        <w:t xml:space="preserve"> summary。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</w:t>
      </w:r>
      <w:r>
        <w:t xml:space="preserve"> artifact/file </w:t>
      </w:r>
      <w:r>
        <w:rPr>
          <w:rFonts w:hint="eastAsia"/>
        </w:rPr>
        <w:t xml:space="preserve">的</w:t>
      </w:r>
      <w:r>
        <w:t xml:space="preserve"> JIT retrieval。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支持检索证据</w:t>
      </w:r>
      <w:r>
        <w:t xml:space="preserve"> </w:t>
      </w:r>
      <w:r>
        <w:rPr>
          <w:rFonts w:hint="eastAsia"/>
        </w:rPr>
        <w:t xml:space="preserve">provenance，并能追溯至原始</w:t>
      </w:r>
      <w:r>
        <w:t xml:space="preserve"> event/span。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</w:t>
      </w:r>
      <w:r>
        <w:t xml:space="preserve"> memory consistency audit。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支持离线重建索引与</w:t>
      </w:r>
      <w:r>
        <w:t xml:space="preserve"> memory projection。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具备可观测性：token</w:t>
      </w:r>
      <w:r>
        <w:t xml:space="preserve"> </w:t>
      </w:r>
      <w:r>
        <w:rPr>
          <w:rFonts w:hint="eastAsia"/>
        </w:rPr>
        <w:t xml:space="preserve">使用、TTFT、TPS、召回命中、压缩率、全局扫描耗时。</w:t>
      </w:r>
    </w:p>
    <w:bookmarkEnd w:id="26"/>
    <w:bookmarkStart w:id="27" w:name="明确非目标"/>
    <w:p>
      <w:pPr>
        <w:pStyle w:val="Heading2"/>
      </w:pPr>
      <w:r>
        <w:t xml:space="preserve">1.3 </w:t>
      </w:r>
      <w:r>
        <w:rPr>
          <w:rFonts w:hint="eastAsia"/>
        </w:rPr>
        <w:t xml:space="preserve">明确非目标</w:t>
      </w:r>
    </w:p>
    <w:p>
      <w:pPr>
        <w:pStyle w:val="FirstParagraph"/>
      </w:pPr>
      <w:r>
        <w:t xml:space="preserve">V1 MUST </w:t>
      </w:r>
      <w:r>
        <w:rPr>
          <w:rFonts w:hint="eastAsia"/>
        </w:rPr>
        <w:t xml:space="preserve">NOT：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修改模型权重、RoPE、YaRN</w:t>
      </w:r>
      <w:r>
        <w:t xml:space="preserve"> </w:t>
      </w:r>
      <w:r>
        <w:rPr>
          <w:rFonts w:hint="eastAsia"/>
        </w:rPr>
        <w:t xml:space="preserve">或</w:t>
      </w:r>
      <w:r>
        <w:t xml:space="preserve"> position embedding。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试图恢复、推断或持久化隐藏</w:t>
      </w:r>
      <w:r>
        <w:t xml:space="preserve"> CoT。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把生成式</w:t>
      </w:r>
      <w:r>
        <w:t xml:space="preserve"> summary </w:t>
      </w:r>
      <w:r>
        <w:rPr>
          <w:rFonts w:hint="eastAsia"/>
        </w:rPr>
        <w:t xml:space="preserve">视为最终真相源。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每轮调用都重新总结全部历史。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仅依赖向量数据库作为长期记忆。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因</w:t>
      </w:r>
      <w:r>
        <w:t xml:space="preserve"> summary </w:t>
      </w:r>
      <w:r>
        <w:rPr>
          <w:rFonts w:hint="eastAsia"/>
        </w:rPr>
        <w:t xml:space="preserve">已存在而删除</w:t>
      </w:r>
      <w:r>
        <w:t xml:space="preserve"> raw history。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默认把</w:t>
      </w:r>
      <w:r>
        <w:t xml:space="preserve"> prompt </w:t>
      </w:r>
      <w:r>
        <w:rPr>
          <w:rFonts w:hint="eastAsia"/>
        </w:rPr>
        <w:t xml:space="preserve">填满至物理窗口的</w:t>
      </w:r>
      <w:r>
        <w:t xml:space="preserve"> 95% </w:t>
      </w:r>
      <w:r>
        <w:rPr>
          <w:rFonts w:hint="eastAsia"/>
        </w:rPr>
        <w:t xml:space="preserve">以上。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允许模型直接覆盖历史事实而不留版本链。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资源模型与优化目标"/>
    <w:p>
      <w:pPr>
        <w:pStyle w:val="Heading1"/>
      </w:pPr>
      <w:r>
        <w:t xml:space="preserve">2. </w:t>
      </w:r>
      <w:r>
        <w:rPr>
          <w:rFonts w:hint="eastAsia"/>
        </w:rPr>
        <w:t xml:space="preserve">资源模型与优化目标</w:t>
      </w:r>
    </w:p>
    <w:bookmarkStart w:id="31" w:name="已知资源假设"/>
    <w:p>
      <w:pPr>
        <w:pStyle w:val="Heading2"/>
      </w:pPr>
      <w:r>
        <w:t xml:space="preserve">2.1 </w:t>
      </w:r>
      <w:r>
        <w:rPr>
          <w:rFonts w:hint="eastAsia"/>
        </w:rPr>
        <w:t xml:space="preserve">已知资源假设</w:t>
      </w:r>
    </w:p>
    <w:p>
      <w:pPr>
        <w:pStyle w:val="FirstParagraph"/>
      </w:pPr>
      <w:r>
        <w:rPr>
          <w:rFonts w:hint="eastAsia"/>
        </w:rPr>
        <w:t xml:space="preserve">目标模型已确认，以下为</w:t>
      </w:r>
      <w:r>
        <w:t xml:space="preserve"> OpenRouter </w:t>
      </w:r>
      <w:r>
        <w:rPr>
          <w:rFonts w:hint="eastAsia"/>
        </w:rPr>
        <w:t xml:space="preserve">模型接口实测值（2026-09-17</w:t>
      </w:r>
      <w:r>
        <w:t xml:space="preserve"> </w:t>
      </w:r>
      <w:r>
        <w:rPr>
          <w:rFonts w:hint="eastAsia"/>
        </w:rPr>
        <w:t xml:space="preserve">取数）：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DSH </w:t>
            </w:r>
            <w:r>
              <w:rPr>
                <w:rFonts w:hint="eastAsia"/>
              </w:rPr>
              <w:t xml:space="preserve">路由键</w:t>
            </w:r>
            <w:r>
              <w:t xml:space="preserve"> </w:t>
            </w:r>
            <w:r>
              <w:rPr>
                <w:rStyle w:val="VerbatimChar"/>
              </w:rPr>
              <w:t xml:space="preserve">openrouter-stealth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上游模型</w:t>
            </w:r>
            <w:r>
              <w:t xml:space="preserve"> id</w:t>
            </w:r>
            <w:r>
              <w:t xml:space="preserve"> </w:t>
            </w:r>
            <w:r>
              <w:rPr>
                <w:rStyle w:val="VerbatimChar"/>
              </w:rPr>
              <w:t xml:space="preserve">stealth/union-alpha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物理窗口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rPr>
                <w:rFonts w:hint="eastAsia"/>
              </w:rPr>
              <w:t xml:space="preserve">（context_length）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262144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Fonts w:hint="eastAsia"/>
              </w:rPr>
              <w:t xml:space="preserve">256K）=</w:t>
            </w:r>
            <w:r>
              <w:t xml:space="preserve"> v1.0 </w:t>
            </w:r>
            <w:r>
              <w:rPr>
                <w:rFonts w:hint="eastAsia"/>
              </w:rPr>
              <w:t xml:space="preserve">所述”262k”的来源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最大输出（max_completion_tokens）</w:t>
            </w:r>
          </w:p>
        </w:tc>
        <w:tc>
          <w:tcPr/>
          <w:p>
            <w:pPr>
              <w:pStyle w:val="Compact"/>
            </w:pPr>
            <w:r>
              <w:t xml:space="preserve">131072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 completion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调用成本确认为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输入模态</w:t>
            </w:r>
          </w:p>
        </w:tc>
        <w:tc>
          <w:tcPr/>
          <w:p>
            <w:pPr>
              <w:pStyle w:val="Compact"/>
            </w:pPr>
            <w:r>
              <w:t xml:space="preserve">text +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Other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上游未公开分词器，本地无法精确计数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max_tokens, temperature, top_p, tools, tool_choice, response_format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不可用参数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</w:t>
            </w:r>
            <w:r>
              <w:t xml:space="preserve">、</w:t>
            </w:r>
            <w:r>
              <w:rPr>
                <w:rStyle w:val="VerbatimChar"/>
              </w:rPr>
              <w:t xml:space="preserve">seed</w:t>
            </w:r>
            <w:r>
              <w:t xml:space="preserve">、</w:t>
            </w:r>
            <w:r>
              <w:rPr>
                <w:rStyle w:val="VerbatimChar"/>
              </w:rPr>
              <w:t xml:space="preserve">logprobs</w:t>
            </w:r>
            <w:r>
              <w:t xml:space="preserve">、</w:t>
            </w:r>
            <w:r>
              <w:rPr>
                <w:rStyle w:val="VerbatimChar"/>
              </w:rPr>
              <w:t xml:space="preserve">stop</w:t>
            </w:r>
            <w:r>
              <w:t xml:space="preserve">、</w:t>
            </w:r>
            <w:r>
              <w:rPr>
                <w:rStyle w:val="VerbatimChar"/>
              </w:rPr>
              <w:t xml:space="preserve">top_k</w:t>
            </w:r>
            <w:r>
              <w:t xml:space="preserve">、</w:t>
            </w:r>
            <w:r>
              <w:rPr>
                <w:rStyle w:val="VerbatimChar"/>
              </w:rPr>
              <w:t xml:space="preserve">presence/frequency_penalty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单端点，provider</w:t>
            </w:r>
            <w:r>
              <w:t xml:space="preserve"> </w:t>
            </w:r>
            <w:r>
              <w:rPr>
                <w:rFonts w:hint="eastAsia"/>
              </w:rPr>
              <w:t xml:space="preserve">名</w:t>
            </w:r>
            <w:r>
              <w:t xml:space="preserve"> </w:t>
            </w:r>
            <w:r>
              <w:rPr>
                <w:rStyle w:val="VerbatimChar"/>
              </w:rPr>
              <w:t xml:space="preserve">Stealth</w:t>
            </w:r>
            <w:r>
              <w:rPr>
                <w:rFonts w:hint="eastAsia"/>
              </w:rPr>
              <w:t xml:space="preserve">，30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uptime 99.9987%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吞吐实测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throughput_last_30m: null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无任何公开</w:t>
            </w:r>
            <w:r>
              <w:rPr>
                <w:b/>
                <w:bCs/>
              </w:rPr>
              <w:t xml:space="preserve"> TPS/TTFT </w:t>
            </w:r>
            <w:r>
              <w:rPr>
                <w:rFonts w:hint="eastAsia"/>
                <w:b/>
                <w:bCs/>
              </w:rPr>
              <w:t xml:space="preserve">先例数据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由此确立三条约束：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不返回可见</w:t>
      </w:r>
      <w:r>
        <w:rPr>
          <w:b/>
          <w:bCs/>
        </w:rPr>
        <w:t xml:space="preserve"> CoT</w:t>
      </w:r>
      <w:r>
        <w:rPr>
          <w:rFonts w:hint="eastAsia"/>
        </w:rPr>
        <w:t xml:space="preserve">（无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rPr>
          <w:rFonts w:hint="eastAsia"/>
        </w:rPr>
        <w:t xml:space="preserve">参数，响应亦无推理字段），与本文”不依赖</w:t>
      </w:r>
      <w:r>
        <w:t xml:space="preserve"> hidden </w:t>
      </w:r>
      <w:r>
        <w:rPr>
          <w:rFonts w:hint="eastAsia"/>
        </w:rPr>
        <w:t xml:space="preserve">CoT”的核心设计一致。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是运行时变量，不是常量</w:t>
      </w:r>
      <w:r>
        <w:rPr>
          <w:rFonts w:hint="eastAsia"/>
        </w:rPr>
        <w:t xml:space="preserve">。该模型为</w:t>
      </w:r>
      <w:r>
        <w:t xml:space="preserve"> stealth </w:t>
      </w:r>
      <w:r>
        <w:rPr>
          <w:rFonts w:hint="eastAsia"/>
        </w:rPr>
        <w:t xml:space="preserve">匿名模型，可能随时下架或更换窗口；且宿主允许会话中途切换</w:t>
      </w:r>
      <w:r>
        <w:t xml:space="preserve"> </w:t>
      </w:r>
      <w:r>
        <w:rPr>
          <w:rFonts w:hint="eastAsia"/>
        </w:rPr>
        <w:t xml:space="preserve">provider/model。所有依赖窗口的预算</w:t>
      </w:r>
      <w:r>
        <w:t xml:space="preserve"> MUST </w:t>
      </w:r>
      <w:r>
        <w:rPr>
          <w:rFonts w:hint="eastAsia"/>
        </w:rPr>
        <w:t xml:space="preserve">按请求解析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，MUST</w:t>
      </w:r>
      <w:r>
        <w:t xml:space="preserve"> NOT </w:t>
      </w:r>
      <w:r>
        <w:rPr>
          <w:rFonts w:hint="eastAsia"/>
        </w:rPr>
        <w:t xml:space="preserve">在配置或代码中硬编码</w:t>
      </w:r>
      <w:r>
        <w:t xml:space="preserve"> </w:t>
      </w:r>
      <w:r>
        <w:rPr>
          <w:rStyle w:val="VerbatimChar"/>
        </w:rPr>
        <w:t xml:space="preserve">262144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本地无法精确计数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。由于</w:t>
      </w:r>
      <w:r>
        <w:t xml:space="preserve"> tokenizer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Other</w:t>
      </w:r>
      <w:r>
        <w:rPr>
          <w:rFonts w:hint="eastAsia"/>
        </w:rPr>
        <w:t xml:space="preserve">，而宿主自身的</w:t>
      </w:r>
      <w:r>
        <w:t xml:space="preserve"> token meter </w:t>
      </w:r>
      <w:r>
        <w:rPr>
          <w:rFonts w:hint="eastAsia"/>
        </w:rPr>
        <w:t xml:space="preserve">也是启发式估算（</w:t>
      </w:r>
      <w:r>
        <w:rPr>
          <w:rStyle w:val="VerbatimChar"/>
        </w:rPr>
        <w:t xml:space="preserve">estimateMessage</w:t>
      </w:r>
      <w:r>
        <w:t xml:space="preserve"> </w:t>
      </w:r>
      <w:r>
        <w:rPr>
          <w:rFonts w:hint="eastAsia"/>
        </w:rPr>
        <w:t xml:space="preserve">为</w:t>
      </w:r>
      <w:r>
        <w:t xml:space="preserve"> heuristic </w:t>
      </w:r>
      <w:r>
        <w:rPr>
          <w:rFonts w:hint="eastAsia"/>
        </w:rPr>
        <w:t xml:space="preserve">pricing），系统</w:t>
      </w:r>
      <w:r>
        <w:t xml:space="preserve"> MUST </w:t>
      </w:r>
      <w:r>
        <w:rPr>
          <w:rFonts w:hint="eastAsia"/>
        </w:rPr>
        <w:t xml:space="preserve">假设存在双向估算误差，并在硬上限中显式预留余量（见</w:t>
      </w:r>
      <w:r>
        <w:t xml:space="preserve"> </w:t>
      </w:r>
      <w:r>
        <w:rPr>
          <w:rFonts w:hint="eastAsia"/>
        </w:rPr>
        <w:t xml:space="preserve">§9.6）。</w:t>
      </w:r>
    </w:p>
    <w:p>
      <w:pPr>
        <w:pStyle w:val="FirstParagraph"/>
      </w:pP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的取值来源：宿主模型信息接口</w:t>
      </w:r>
      <w:r>
        <w:t xml:space="preserve"> </w:t>
      </w:r>
      <w:r>
        <w:rPr>
          <w:rStyle w:val="VerbatimChar"/>
        </w:rPr>
        <w:t xml:space="preserve">llm.resolveModelInfo(provider, model)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</w:t>
      </w:r>
      <w:r>
        <w:rPr>
          <w:rStyle w:val="VerbatimChar"/>
        </w:rPr>
        <w:t xml:space="preserve">contextWindow</w:t>
      </w:r>
      <w:r>
        <w:rPr>
          <w:rFonts w:hint="eastAsia"/>
        </w:rPr>
        <w:t xml:space="preserve">（语义为”请求与响应的合计上下文上限”）。该字段为必填，故运行时必然可得。</w:t>
      </w:r>
    </w:p>
    <w:p>
      <w:pPr>
        <w:pStyle w:val="BodyText"/>
      </w:pPr>
      <w:r>
        <w:rPr>
          <w:rFonts w:hint="eastAsia"/>
          <w:b/>
          <w:bCs/>
        </w:rPr>
        <w:t xml:space="preserve">其他已知未知量</w:t>
      </w:r>
      <w:r>
        <w:rPr>
          <w:rFonts w:hint="eastAsia"/>
        </w:rPr>
        <w:t xml:space="preserve">（MUST</w:t>
      </w:r>
      <w:r>
        <w:t xml:space="preserve"> </w:t>
      </w:r>
      <w:r>
        <w:rPr>
          <w:rFonts w:hint="eastAsia"/>
        </w:rPr>
        <w:t xml:space="preserve">由</w:t>
      </w:r>
      <w:r>
        <w:t xml:space="preserve"> §2.3 benchmark </w:t>
      </w:r>
      <w:r>
        <w:rPr>
          <w:rFonts w:hint="eastAsia"/>
        </w:rPr>
        <w:t xml:space="preserve">测定）：Decode</w:t>
      </w:r>
      <w:r>
        <w:t xml:space="preserve"> </w:t>
      </w:r>
      <w:r>
        <w:rPr>
          <w:rFonts w:hint="eastAsia"/>
        </w:rPr>
        <w:t xml:space="preserve">TPS、Prefill/TTFT、并发限制模式。</w:t>
      </w:r>
    </w:p>
    <w:bookmarkStart w:id="29" w:name="实测验证2026-09-17"/>
    <w:p>
      <w:pPr>
        <w:pStyle w:val="Heading3"/>
      </w:pPr>
      <w:r>
        <w:t xml:space="preserve">2.1.1 </w:t>
      </w:r>
      <w:r>
        <w:rPr>
          <w:rFonts w:hint="eastAsia"/>
        </w:rPr>
        <w:t xml:space="preserve">实测验证（2026-09-17）</w:t>
      </w:r>
    </w:p>
    <w:p>
      <w:pPr>
        <w:pStyle w:val="FirstParagraph"/>
      </w:pPr>
      <w:r>
        <w:rPr>
          <w:rFonts w:hint="eastAsia"/>
        </w:rPr>
        <w:t xml:space="preserve">上表来自模型接口的自述（declared），</w:t>
      </w:r>
      <w:r>
        <w:rPr>
          <w:rFonts w:hint="eastAsia"/>
          <w:b/>
          <w:bCs/>
        </w:rPr>
        <w:t xml:space="preserve">自述与实际行为存在差异</w:t>
      </w:r>
      <w:r>
        <w:rPr>
          <w:rFonts w:hint="eastAsia"/>
        </w:rPr>
        <w:t xml:space="preserve">，以下为真实调用实测结果。实现</w:t>
      </w:r>
      <w:r>
        <w:t xml:space="preserve"> MUST </w:t>
      </w:r>
      <w:r>
        <w:rPr>
          <w:rFonts w:hint="eastAsia"/>
        </w:rPr>
        <w:t xml:space="preserve">以本节为准，MUST</w:t>
      </w:r>
      <w:r>
        <w:t xml:space="preserve"> NOT </w:t>
      </w:r>
      <w:r>
        <w:rPr>
          <w:rFonts w:hint="eastAsia"/>
        </w:rPr>
        <w:t xml:space="preserve">仅依据接口自述编程。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接口自述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正常，</w:t>
            </w:r>
            <w:r>
              <w:rPr>
                <w:rStyle w:val="VerbatimChar"/>
              </w:rPr>
              <w:t xml:space="preserve">cost: 0</w:t>
            </w:r>
            <w:r>
              <w:t xml:space="preserve"> </w:t>
            </w:r>
            <w:r>
              <w:rPr>
                <w:rFonts w:hint="eastAsia"/>
              </w:rPr>
              <w:t xml:space="preserve">确认免费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tool_choice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可用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finish_reason: tool_calls</w:t>
            </w:r>
            <w:r>
              <w:rPr>
                <w:rFonts w:hint="eastAsia"/>
              </w:rPr>
              <w:t xml:space="preserve">，参数正确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json_object}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可用</w:t>
            </w:r>
            <w:r>
              <w:rPr>
                <w:rFonts w:hint="eastAsia"/>
              </w:rPr>
              <w:t xml:space="preserve">，返回合法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json_schema, strict}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稳定失败</w:t>
            </w:r>
            <w:r>
              <w:rPr>
                <w:rFonts w:hint="eastAsia"/>
              </w:rPr>
              <w:t xml:space="preserve">，HTTP</w:t>
            </w:r>
            <w:r>
              <w:t xml:space="preserve"> </w:t>
            </w:r>
            <w:r>
              <w:rPr>
                <w:rFonts w:hint="eastAsia"/>
              </w:rPr>
              <w:t xml:space="preserve">400（两次复测均</w:t>
            </w:r>
            <w:r>
              <w:t xml:space="preserve"> </w:t>
            </w:r>
            <w:r>
              <w:rPr>
                <w:rFonts w:hint="eastAsia"/>
              </w:rPr>
              <w:t xml:space="preserve">400，0.4s</w:t>
            </w:r>
            <w:r>
              <w:t xml:space="preserve"> </w:t>
            </w:r>
            <w:r>
              <w:rPr>
                <w:rFonts w:hint="eastAsia"/>
              </w:rPr>
              <w:t xml:space="preserve">内即返回，属校验拒绝而非超时）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</w:t>
            </w:r>
            <w:r>
              <w:t xml:space="preserve"> CoT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无。但注意：</w:t>
            </w:r>
            <w:r>
              <w:rPr>
                <w:rStyle w:val="VerbatimChar"/>
              </w:rPr>
              <w:t xml:space="preserve">message.reasoning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字段始终存在且为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null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completion_tokens_details.reasoning_tokens: 0</w:t>
            </w:r>
            <w:r>
              <w:rPr>
                <w:rFonts w:hint="eastAsia"/>
              </w:rPr>
              <w:t xml:space="preserve">）。代码</w:t>
            </w:r>
            <w:r>
              <w:t xml:space="preserve"> MUST </w:t>
            </w:r>
            <w:r>
              <w:rPr>
                <w:rFonts w:hint="eastAsia"/>
              </w:rPr>
              <w:t xml:space="preserve">做空值判断，MUST</w:t>
            </w:r>
            <w:r>
              <w:t xml:space="preserve"> NOT </w:t>
            </w:r>
            <w:r>
              <w:rPr>
                <w:rFonts w:hint="eastAsia"/>
              </w:rPr>
              <w:t xml:space="preserve">假设该字段缺失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由此修订</w:t>
      </w:r>
      <w:r>
        <w:t xml:space="preserve"> </w:t>
      </w:r>
      <w:r>
        <w:rPr>
          <w:rFonts w:hint="eastAsia"/>
        </w:rPr>
        <w:t xml:space="preserve">§13.1：</w:t>
      </w:r>
      <w:r>
        <w:rPr>
          <w:rStyle w:val="VerbatimChar"/>
        </w:rPr>
        <w:t xml:space="preserve">json_schema</w:t>
      </w:r>
      <w:r>
        <w:t xml:space="preserve"> </w:t>
      </w:r>
      <w:r>
        <w:rPr>
          <w:rFonts w:hint="eastAsia"/>
        </w:rPr>
        <w:t xml:space="preserve">模式</w:t>
      </w:r>
      <w:r>
        <w:t xml:space="preserve"> MUST NOT </w:t>
      </w:r>
      <w:r>
        <w:rPr>
          <w:rFonts w:hint="eastAsia"/>
        </w:rPr>
        <w:t xml:space="preserve">使用（稳定</w:t>
      </w:r>
      <w:r>
        <w:t xml:space="preserve"> </w:t>
      </w:r>
      <w:r>
        <w:rPr>
          <w:rFonts w:hint="eastAsia"/>
        </w:rPr>
        <w:t xml:space="preserve">400）；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模式虽上游可用，但</w:t>
      </w:r>
      <w:r>
        <w:rPr>
          <w:rFonts w:hint="eastAsia"/>
          <w:b/>
          <w:bCs/>
        </w:rPr>
        <w:t xml:space="preserve">宿主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GenerateOptions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不暴露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response_format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，本系统发不出去（详见</w:t>
      </w:r>
      <w:r>
        <w:t xml:space="preserve"> </w:t>
      </w:r>
      <w:r>
        <w:rPr>
          <w:rFonts w:hint="eastAsia"/>
        </w:rPr>
        <w:t xml:space="preserve">§13.1）。故结构化输出</w:t>
      </w:r>
      <w:r>
        <w:t xml:space="preserve"> MUST </w:t>
      </w:r>
      <w:r>
        <w:rPr>
          <w:rFonts w:hint="eastAsia"/>
        </w:rPr>
        <w:t xml:space="preserve">依赖”提示词契约</w:t>
      </w:r>
      <w:r>
        <w:t xml:space="preserve"> + </w:t>
      </w:r>
      <w:r>
        <w:rPr>
          <w:rFonts w:hint="eastAsia"/>
        </w:rPr>
        <w:t xml:space="preserve">本地校验”，或经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携带参数</w:t>
      </w:r>
      <w:r>
        <w:t xml:space="preserve"> </w:t>
      </w:r>
      <w:r>
        <w:rPr>
          <w:rFonts w:hint="eastAsia"/>
        </w:rPr>
        <w:t xml:space="preserve">schema。服务端不提供任何结构保证，§27.3</w:t>
      </w:r>
      <w:r>
        <w:t xml:space="preserve"> </w:t>
      </w:r>
      <w:r>
        <w:rPr>
          <w:rFonts w:hint="eastAsia"/>
        </w:rPr>
        <w:t xml:space="preserve">的本地</w:t>
      </w:r>
      <w:r>
        <w:t xml:space="preserve"> schema </w:t>
      </w:r>
      <w:r>
        <w:rPr>
          <w:rFonts w:hint="eastAsia"/>
        </w:rPr>
        <w:t xml:space="preserve">校验是唯一防线。</w:t>
      </w:r>
    </w:p>
    <w:p>
      <w:pPr>
        <w:pStyle w:val="BodyText"/>
      </w:pPr>
      <w:r>
        <w:rPr>
          <w:rFonts w:hint="eastAsia"/>
          <w:b/>
          <w:bCs/>
        </w:rPr>
        <w:t xml:space="preserve">估算误差的实测口径分析</w:t>
      </w: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§9.6——该处给出三种</w:t>
      </w:r>
      <w:r>
        <w:t xml:space="preserve"> token </w:t>
      </w:r>
      <w:r>
        <w:rPr>
          <w:rFonts w:hint="eastAsia"/>
        </w:rPr>
        <w:t xml:space="preserve">计数口径（真实分词器</w:t>
      </w:r>
      <w:r>
        <w:t xml:space="preserve"> /</w:t>
      </w:r>
      <w:r>
        <w:t xml:space="preserve"> </w:t>
      </w:r>
      <w:r>
        <w:rPr>
          <w:rStyle w:val="VerbatimChar"/>
        </w:rPr>
        <w:t xml:space="preserve">chars/4</w:t>
      </w:r>
      <w:r>
        <w:t xml:space="preserve"> </w:t>
      </w:r>
      <w:r>
        <w:t xml:space="preserve">/ </w:t>
      </w:r>
      <w:r>
        <w:rPr>
          <w:rFonts w:hint="eastAsia"/>
        </w:rPr>
        <w:t xml:space="preserve">上游网关预检估算器）的实测差异，是本节最重要的结论，也是</w:t>
      </w:r>
      <w:r>
        <w:t xml:space="preserve"> §9.1.1 </w:t>
      </w:r>
      <w:r>
        <w:rPr>
          <w:rFonts w:hint="eastAsia"/>
        </w:rPr>
        <w:t xml:space="preserve">输入上限的成因。</w:t>
      </w:r>
    </w:p>
    <w:p>
      <w:pPr>
        <w:pStyle w:val="BodyText"/>
      </w:pPr>
      <w:r>
        <w:rPr>
          <w:rFonts w:hint="eastAsia"/>
          <w:b/>
          <w:bCs/>
        </w:rPr>
        <w:t xml:space="preserve">吞吐与延迟实测</w:t>
      </w:r>
      <w:r>
        <w:rPr>
          <w:rFonts w:hint="eastAsia"/>
        </w:rPr>
        <w:t xml:space="preserve">（§2.3</w:t>
      </w:r>
      <w:r>
        <w:t xml:space="preserve"> </w:t>
      </w:r>
      <w:r>
        <w:rPr>
          <w:rFonts w:hint="eastAsia"/>
        </w:rPr>
        <w:t xml:space="preserve">基准，工具见</w:t>
      </w:r>
      <w:r>
        <w:t xml:space="preserve"> </w:t>
      </w:r>
      <w:r>
        <w:rPr>
          <w:rStyle w:val="VerbatimChar"/>
        </w:rPr>
        <w:t xml:space="preserve">benchmark/api-bench.mjs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TPS（6</w:t>
            </w:r>
            <w:r>
              <w:t xml:space="preserve"> </w:t>
            </w:r>
            <w:r>
              <w:rPr>
                <w:rFonts w:hint="eastAsia"/>
              </w:rPr>
              <w:t xml:space="preserve">样本，输出</w:t>
            </w:r>
            <w:r>
              <w:t xml:space="preserve"> </w:t>
            </w:r>
            <w:r>
              <w:rPr>
                <w:rFonts w:hint="eastAsia"/>
              </w:rPr>
              <w:t xml:space="preserve">128/256/512）</w:t>
            </w:r>
          </w:p>
        </w:tc>
        <w:tc>
          <w:tcPr/>
          <w:p>
            <w:pPr>
              <w:pStyle w:val="Compact"/>
            </w:pPr>
            <w:r>
              <w:t xml:space="preserve">min 4.83 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中位</w:t>
            </w:r>
            <w:r>
              <w:rPr>
                <w:b/>
                <w:bCs/>
              </w:rPr>
              <w:t xml:space="preserve"> 9.86</w:t>
            </w:r>
            <w:r>
              <w:t xml:space="preserve"> </w:t>
            </w:r>
            <w:r>
              <w:t xml:space="preserve">/ max 12.51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@ 8,122 token</w:t>
            </w:r>
          </w:p>
        </w:tc>
        <w:tc>
          <w:tcPr/>
          <w:p>
            <w:pPr>
              <w:pStyle w:val="Compact"/>
            </w:pPr>
            <w:r>
              <w:t xml:space="preserve">27.3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@ 31,991 token</w:t>
            </w:r>
          </w:p>
        </w:tc>
        <w:tc>
          <w:tcPr/>
          <w:p>
            <w:pPr>
              <w:pStyle w:val="Compact"/>
            </w:pPr>
            <w:r>
              <w:t xml:space="preserve">32.8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  <w:r>
              <w:t xml:space="preserve"> n=1 / n=2 / n=4 </w:t>
            </w:r>
            <w:r>
              <w:rPr>
                <w:rFonts w:hint="eastAsia"/>
              </w:rPr>
              <w:t xml:space="preserve">聚合吞吐</w:t>
            </w:r>
          </w:p>
        </w:tc>
        <w:tc>
          <w:tcPr/>
          <w:p>
            <w:pPr>
              <w:pStyle w:val="Compact"/>
            </w:pPr>
            <w:r>
              <w:t xml:space="preserve">4.0 / 15.9 /</w:t>
            </w:r>
            <w:r>
              <w:t xml:space="preserve"> </w:t>
            </w:r>
            <w:r>
              <w:rPr>
                <w:b/>
                <w:bCs/>
              </w:rPr>
              <w:t xml:space="preserve">27.9</w:t>
            </w:r>
            <w:r>
              <w:t xml:space="preserve"> </w:t>
            </w:r>
            <w:r>
              <w:t xml:space="preserve">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n=4 </w:t>
            </w:r>
            <w:r>
              <w:rPr>
                <w:rFonts w:hint="eastAsia"/>
              </w:rPr>
              <w:t xml:space="preserve">时单请求延迟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 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TPS </w:t>
      </w:r>
      <w:r>
        <w:rPr>
          <w:rFonts w:hint="eastAsia"/>
          <w:b/>
          <w:bCs/>
        </w:rPr>
        <w:t xml:space="preserve">中位约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10，极差</w:t>
      </w:r>
      <w:r>
        <w:rPr>
          <w:b/>
          <w:bCs/>
        </w:rPr>
        <w:t xml:space="preserve"> 2.6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（4.83–12.51）。任何按单次调用定值的设计都不可靠——本文档早期一次</w:t>
      </w:r>
      <w:r>
        <w:t xml:space="preserve"> 5 </w:t>
      </w:r>
      <w:r>
        <w:rPr>
          <w:rFonts w:hint="eastAsia"/>
        </w:rPr>
        <w:t xml:space="preserve">样本探针曾得到</w:t>
      </w:r>
      <w:r>
        <w:t xml:space="preserve"> </w:t>
      </w:r>
      <w:r>
        <w:rPr>
          <w:rFonts w:hint="eastAsia"/>
        </w:rPr>
        <w:t xml:space="preserve">0.8–6.2，已被上述</w:t>
      </w:r>
      <w:r>
        <w:t xml:space="preserve"> 6 </w:t>
      </w:r>
      <w:r>
        <w:rPr>
          <w:rFonts w:hint="eastAsia"/>
        </w:rPr>
        <w:t xml:space="preserve">样本正式基准取代，该差异本身即证明单次测量会严重误导。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TTFT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8k→32k </w:t>
      </w:r>
      <w:r>
        <w:rPr>
          <w:rFonts w:hint="eastAsia"/>
          <w:b/>
          <w:bCs/>
        </w:rPr>
        <w:t xml:space="preserve">区间仅从</w:t>
      </w:r>
      <w:r>
        <w:rPr>
          <w:b/>
          <w:bCs/>
        </w:rPr>
        <w:t xml:space="preserve"> 27.3s </w:t>
      </w:r>
      <w:r>
        <w:rPr>
          <w:rFonts w:hint="eastAsia"/>
          <w:b/>
          <w:bCs/>
        </w:rPr>
        <w:t xml:space="preserve">增至</w:t>
      </w:r>
      <w:r>
        <w:rPr>
          <w:b/>
          <w:bCs/>
        </w:rPr>
        <w:t xml:space="preserve"> 32.8s</w:t>
      </w:r>
      <w:r>
        <w:rPr>
          <w:rFonts w:hint="eastAsia"/>
        </w:rPr>
        <w:t xml:space="preserve">，增长平缓，说明该路由的固定开销（约</w:t>
      </w:r>
      <w:r>
        <w:t xml:space="preserve"> 20–27 </w:t>
      </w:r>
      <w:r>
        <w:rPr>
          <w:rFonts w:hint="eastAsia"/>
        </w:rPr>
        <w:t xml:space="preserve">秒）占主导而非</w:t>
      </w:r>
      <w:r>
        <w:t xml:space="preserve"> prefill </w:t>
      </w:r>
      <w:r>
        <w:rPr>
          <w:rFonts w:hint="eastAsia"/>
        </w:rPr>
        <w:t xml:space="preserve">线性成本。故</w:t>
      </w:r>
      <w:r>
        <w:t xml:space="preserve"> §17.2 </w:t>
      </w:r>
      <w:r>
        <w:rPr>
          <w:rFonts w:hint="eastAsia"/>
        </w:rPr>
        <w:t xml:space="preserve">的”TTFT</w:t>
      </w:r>
      <w:r>
        <w:t xml:space="preserve"> </w:t>
      </w:r>
      <w:r>
        <w:rPr>
          <w:rFonts w:hint="eastAsia"/>
        </w:rPr>
        <w:t xml:space="preserve">增长过快则降档”策略在本路由上</w:t>
      </w:r>
      <w:r>
        <w:rPr>
          <w:rFonts w:hint="eastAsia"/>
          <w:b/>
          <w:bCs/>
        </w:rPr>
        <w:t xml:space="preserve">未触发</w:t>
      </w:r>
      <w:r>
        <w:rPr>
          <w:rFonts w:hint="eastAsia"/>
        </w:rPr>
        <w:t xml:space="preserve">，normal</w:t>
      </w:r>
      <w:r>
        <w:t xml:space="preserve"> </w:t>
      </w:r>
      <w:r>
        <w:rPr>
          <w:rFonts w:hint="eastAsia"/>
        </w:rPr>
        <w:t xml:space="preserve">维持</w:t>
      </w:r>
      <w:r>
        <w:t xml:space="preserve"> 0.458W。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并发收益显著</w:t>
      </w:r>
      <w:r>
        <w:rPr>
          <w:rFonts w:hint="eastAsia"/>
        </w:rPr>
        <w:t xml:space="preserve">：n=4</w:t>
      </w:r>
      <w:r>
        <w:t xml:space="preserve"> </w:t>
      </w:r>
      <w:r>
        <w:rPr>
          <w:rFonts w:hint="eastAsia"/>
        </w:rPr>
        <w:t xml:space="preserve">聚合吞吐</w:t>
      </w:r>
      <w:r>
        <w:t xml:space="preserve"> 27.9 </w:t>
      </w:r>
      <w:r>
        <w:rPr>
          <w:rFonts w:hint="eastAsia"/>
        </w:rPr>
        <w:t xml:space="preserve">TPS，为</w:t>
      </w:r>
      <w:r>
        <w:t xml:space="preserve"> n=1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倍，且单请求延迟未劣化。这为</w:t>
      </w:r>
      <w:r>
        <w:t xml:space="preserve"> §12 </w:t>
      </w:r>
      <w:r>
        <w:rPr>
          <w:rFonts w:hint="eastAsia"/>
        </w:rPr>
        <w:t xml:space="preserve">的并行</w:t>
      </w:r>
      <w:r>
        <w:t xml:space="preserve"> worker </w:t>
      </w:r>
      <w:r>
        <w:rPr>
          <w:rFonts w:hint="eastAsia"/>
        </w:rPr>
        <w:t xml:space="preserve">与</w:t>
      </w:r>
      <w:r>
        <w:t xml:space="preserve"> §11 </w:t>
      </w:r>
      <w:r>
        <w:rPr>
          <w:rFonts w:hint="eastAsia"/>
        </w:rPr>
        <w:t xml:space="preserve">的</w:t>
      </w:r>
      <w:r>
        <w:t xml:space="preserve"> GLOBAL </w:t>
      </w:r>
      <w:r>
        <w:rPr>
          <w:rFonts w:hint="eastAsia"/>
        </w:rPr>
        <w:t xml:space="preserve">并行扫描提供了直接依据——并行在本路由上是</w:t>
      </w:r>
      <w:r>
        <w:rPr>
          <w:rFonts w:hint="eastAsia"/>
          <w:b/>
          <w:bCs/>
        </w:rPr>
        <w:t xml:space="preserve">廉价</w:t>
      </w:r>
      <w:r>
        <w:rPr>
          <w:rFonts w:hint="eastAsia"/>
        </w:rPr>
        <w:t xml:space="preserve">的，这一点在免费额度下尤为关键。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300</w:t>
      </w:r>
      <w:r>
        <w:t xml:space="preserve"> </w:t>
      </w:r>
      <w:r>
        <w:t xml:space="preserve">token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输出实为</w:t>
      </w:r>
      <w:r>
        <w:t xml:space="preserve"> </w:t>
      </w:r>
      <w:r>
        <w:rPr>
          <w:b/>
          <w:bCs/>
        </w:rPr>
        <w:t xml:space="preserve">24–62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（§12</w:t>
      </w:r>
      <w:r>
        <w:t xml:space="preserve"> </w:t>
      </w:r>
      <w:r>
        <w:rPr>
          <w:rFonts w:hint="eastAsia"/>
        </w:rPr>
        <w:t xml:space="preserve">已同步修正）。早期”S</w:t>
      </w:r>
      <w:r>
        <w:t xml:space="preserve"> </w:t>
      </w:r>
      <w:r>
        <w:rPr>
          <w:rFonts w:hint="eastAsia"/>
        </w:rPr>
        <w:t xml:space="preserve">级分钟”量级的悲观估计不成立，但”减少串行生成</w:t>
      </w:r>
      <w:r>
        <w:t xml:space="preserve"> </w:t>
      </w:r>
      <w:r>
        <w:rPr>
          <w:rFonts w:hint="eastAsia"/>
        </w:rPr>
        <w:t xml:space="preserve">token”仍是首要原则（§2.2）。</w:t>
      </w:r>
    </w:p>
    <w:p>
      <w:pPr>
        <w:pStyle w:val="FirstParagraph"/>
      </w:pPr>
      <w:r>
        <w:rPr>
          <w:rFonts w:hint="eastAsia"/>
          <w:b/>
          <w:bCs/>
        </w:rPr>
        <w:t xml:space="preserve">输入上限实测</w:t>
      </w:r>
      <w:r>
        <w:rPr>
          <w:rFonts w:hint="eastAsia"/>
        </w:rPr>
        <w:t xml:space="preserve">：最大可服务输入为</w:t>
      </w:r>
      <w:r>
        <w:t xml:space="preserve"> </w:t>
      </w:r>
      <w:r>
        <w:rPr>
          <w:b/>
          <w:bCs/>
        </w:rPr>
        <w:t xml:space="preserve">146,820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token = 0.560W</w:t>
      </w:r>
      <w:r>
        <w:rPr>
          <w:rFonts w:hint="eastAsia"/>
        </w:rPr>
        <w:t xml:space="preserve">，超出即被上游网关预检以</w:t>
      </w:r>
      <w:r>
        <w:t xml:space="preserve"> HTTP 400 </w:t>
      </w:r>
      <w:r>
        <w:rPr>
          <w:rFonts w:hint="eastAsia"/>
        </w:rPr>
        <w:t xml:space="preserve">拒绝。成因与三条</w:t>
      </w:r>
      <w:r>
        <w:t xml:space="preserve"> MUST </w:t>
      </w:r>
      <w:r>
        <w:rPr>
          <w:rFonts w:hint="eastAsia"/>
        </w:rPr>
        <w:t xml:space="preserve">见</w:t>
      </w:r>
      <w:r>
        <w:t xml:space="preserve"> §9.1.1。</w:t>
      </w:r>
    </w:p>
    <w:p>
      <w:pPr>
        <w:pStyle w:val="BodyText"/>
      </w:pPr>
      <w:r>
        <w:rPr>
          <w:rFonts w:hint="eastAsia"/>
        </w:rPr>
        <w:t xml:space="preserve">附带观察：</w:t>
      </w:r>
      <w:r>
        <w:rPr>
          <w:rStyle w:val="VerbatimChar"/>
        </w:rPr>
        <w:t xml:space="preserve">prompt_tokens_details.cached_tokens</w:t>
      </w:r>
      <w:r>
        <w:t xml:space="preserve"> </w:t>
      </w:r>
      <w:r>
        <w:rPr>
          <w:rFonts w:hint="eastAsia"/>
        </w:rPr>
        <w:t xml:space="preserve">显示前缀缓存确实生效。因成本恒为</w:t>
      </w:r>
      <w:r>
        <w:t xml:space="preserve"> </w:t>
      </w:r>
      <w:r>
        <w:rPr>
          <w:rFonts w:hint="eastAsia"/>
        </w:rPr>
        <w:t xml:space="preserve">0，缓存只影响延迟不影响费用。本文档不为此调整</w:t>
      </w:r>
      <w:r>
        <w:t xml:space="preserve"> §9.5 </w:t>
      </w:r>
      <w:r>
        <w:rPr>
          <w:rFonts w:hint="eastAsia"/>
        </w:rPr>
        <w:t xml:space="preserve">的固定渲染顺序（§9.5</w:t>
      </w:r>
      <w:r>
        <w:t xml:space="preserve"> </w:t>
      </w:r>
      <w:r>
        <w:rPr>
          <w:rFonts w:hint="eastAsia"/>
        </w:rPr>
        <w:t xml:space="preserve">顺序服务于可解释性），但这意味着</w:t>
      </w:r>
      <w:r>
        <w:rPr>
          <w:rFonts w:hint="eastAsia"/>
          <w:b/>
          <w:bCs/>
        </w:rPr>
        <w:t xml:space="preserve">存在一项被主动放弃的延迟优化</w:t>
      </w:r>
      <w:r>
        <w:rPr>
          <w:rFonts w:hint="eastAsia"/>
        </w:rPr>
        <w:t xml:space="preserve">——记于此备查。</w:t>
      </w:r>
    </w:p>
    <w:bookmarkEnd w:id="29"/>
    <w:bookmarkStart w:id="30" w:name="路由候选评估2026-09-17"/>
    <w:p>
      <w:pPr>
        <w:pStyle w:val="Heading3"/>
      </w:pPr>
      <w:r>
        <w:t xml:space="preserve">2.1.2 </w:t>
      </w:r>
      <w:r>
        <w:rPr>
          <w:rFonts w:hint="eastAsia"/>
        </w:rPr>
        <w:t xml:space="preserve">路由候选评估（2026-09-17）</w:t>
      </w:r>
    </w:p>
    <w:p>
      <w:pPr>
        <w:pStyle w:val="FirstParagraph"/>
      </w:pPr>
      <w:r>
        <w:rPr>
          <w:rFonts w:hint="eastAsia"/>
        </w:rPr>
        <w:t xml:space="preserve">同一模型可由两条路由服务，二者在</w:t>
      </w:r>
      <w:r>
        <w:rPr>
          <w:rFonts w:hint="eastAsia"/>
          <w:b/>
          <w:bCs/>
        </w:rPr>
        <w:t xml:space="preserve">线协议、输入上限、流式可用性</w:t>
      </w:r>
      <w:r>
        <w:rPr>
          <w:rFonts w:hint="eastAsia"/>
        </w:rPr>
        <w:t xml:space="preserve">上差异显著。</w:t>
      </w:r>
      <w:r>
        <w:rPr>
          <w:b/>
          <w:bCs/>
        </w:rPr>
        <w:t xml:space="preserve">§9.1.1 </w:t>
      </w:r>
      <w:r>
        <w:rPr>
          <w:rFonts w:hint="eastAsia"/>
          <w:b/>
          <w:bCs/>
        </w:rPr>
        <w:t xml:space="preserve">的输入上限是路由属性，不是模型属性</w:t>
      </w:r>
      <w:r>
        <w:rPr>
          <w:rFonts w:hint="eastAsia"/>
        </w:rPr>
        <w:t xml:space="preserve">，故本节的对比是预算取值的前提。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OpenRouter（</w:t>
            </w:r>
            <w:r>
              <w:rPr>
                <w:rFonts w:hint="eastAsia"/>
                <w:b/>
                <w:bCs/>
              </w:rPr>
              <w:t xml:space="preserve">当前启用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opencode zen/go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openrouter-stealth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opencode-union</w:t>
            </w:r>
            <w:r>
              <w:rPr>
                <w:rFonts w:hint="eastAsia"/>
              </w:rPr>
              <w:t xml:space="preserve">（配置草案保留为注释态）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stealth/union-alpha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union-alpha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线协议</w:t>
            </w:r>
          </w:p>
        </w:tc>
        <w:tc>
          <w:tcPr/>
          <w:p>
            <w:pPr>
              <w:pStyle w:val="Compact"/>
            </w:pPr>
            <w:r>
              <w:t xml:space="preserve">openai-completions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anthropic-messages</w:t>
            </w:r>
            <w:r>
              <w:rPr>
                <w:rFonts w:hint="eastAsia"/>
              </w:rPr>
              <w:t xml:space="preserve">（该端点上仅此一种可用）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x-api-key</w:t>
            </w:r>
            <w:r>
              <w:rPr>
                <w:rFonts w:hint="eastAsia"/>
              </w:rPr>
              <w:t xml:space="preserve">（Bearer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401 Missing API </w:t>
            </w:r>
            <w:r>
              <w:rPr>
                <w:rFonts w:hint="eastAsia"/>
              </w:rPr>
              <w:t xml:space="preserve">key）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x-opencode-session</w:t>
            </w:r>
            <w:r>
              <w:rPr>
                <w:rFonts w:hint="eastAsia"/>
              </w:rPr>
              <w:t xml:space="preserve">（缺失返回</w:t>
            </w:r>
            <w:r>
              <w:t xml:space="preserve"> 400 cannot be routed </w:t>
            </w:r>
            <w:r>
              <w:rPr>
                <w:rFonts w:hint="eastAsia"/>
              </w:rPr>
              <w:t xml:space="preserve">efficiently）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闸门估算系数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4.0 chars/token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chars/token</w:t>
            </w:r>
            <w:r>
              <w:rPr>
                <w:rFonts w:hint="eastAsia"/>
              </w:rPr>
              <w:t xml:space="preserve">（确定性）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真实输入上限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0.560W</w:t>
            </w:r>
            <w:r>
              <w:rPr>
                <w:rFonts w:hint="eastAsia"/>
              </w:rPr>
              <w:t xml:space="preserve">（146,820</w:t>
            </w:r>
            <w:r>
              <w:t xml:space="preserve"> token </w:t>
            </w:r>
            <w:r>
              <w:rPr>
                <w:rFonts w:hint="eastAsia"/>
              </w:rPr>
              <w:t xml:space="preserve">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0.739W（按</w:t>
            </w:r>
            <w:r>
              <w:t xml:space="preserve"> 5.0 </w:t>
            </w:r>
            <w:r>
              <w:rPr>
                <w:rFonts w:hint="eastAsia"/>
              </w:rPr>
              <w:t xml:space="preserve">系数推算）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闸门声明上限</w:t>
            </w:r>
          </w:p>
        </w:tc>
        <w:tc>
          <w:tcPr/>
          <w:p>
            <w:pPr>
              <w:pStyle w:val="Compact"/>
            </w:pPr>
            <w:r>
              <w:t xml:space="preserve">262144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262144（含输出，原文</w:t>
            </w:r>
            <w:r>
              <w:t xml:space="preserve"> </w:t>
            </w:r>
            <w:r>
              <w:t xml:space="preserve">“including the completion”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可用（TTFT</w:t>
            </w:r>
            <w:r>
              <w:t xml:space="preserve"> </w:t>
            </w:r>
            <w:r>
              <w:rPr>
                <w:rFonts w:hint="eastAsia"/>
              </w:rPr>
              <w:t xml:space="preserve">27–90s）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零字节空流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可用（仅非流式下验证）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</w:t>
            </w:r>
            <w:r>
              <w:rPr>
                <w:rFonts w:hint="eastAsia"/>
              </w:rPr>
              <w:t xml:space="preserve">可信度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与内容一致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rStyle w:val="VerbatimChar"/>
              </w:rPr>
              <w:t xml:space="preserve">input_tokens</w:t>
            </w:r>
            <w:r>
              <w:t xml:space="preserve"> </w:t>
            </w:r>
            <w:r>
              <w:rPr>
                <w:rFonts w:hint="eastAsia"/>
              </w:rPr>
              <w:t xml:space="preserve">不稳定（同量级提示词分别报</w:t>
            </w:r>
            <w:r>
              <w:t xml:space="preserve"> 1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小调用固定开销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10–17s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45–58s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非流式</w:t>
            </w:r>
            <w:r>
              <w:t xml:space="preserve"> 256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21–53s（TPS</w:t>
            </w:r>
            <w:r>
              <w:t xml:space="preserve"> </w:t>
            </w:r>
            <w:r>
              <w:rPr>
                <w:rFonts w:hint="eastAsia"/>
              </w:rPr>
              <w:t xml:space="preserve">4.83–11.32）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83–93s（TPS</w:t>
            </w:r>
            <w:r>
              <w:t xml:space="preserve"> </w:t>
            </w:r>
            <w:r>
              <w:rPr>
                <w:rFonts w:hint="eastAsia"/>
              </w:rPr>
              <w:t xml:space="preserve">2.75–3.08）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</w:t>
            </w:r>
            <w:r>
              <w:rPr>
                <w:rStyle w:val="VerbatimChar"/>
              </w:rPr>
              <w:t xml:space="preserve">cost: "0"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唯一阻断项：</w:t>
      </w:r>
      <w:r>
        <w:rPr>
          <w:rStyle w:val="VerbatimChar"/>
          <w:b/>
          <w:bCs/>
        </w:rPr>
        <w:t xml:space="preserve">union-alpha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opencode </w:t>
      </w:r>
      <w:r>
        <w:rPr>
          <w:rFonts w:hint="eastAsia"/>
          <w:b/>
          <w:bCs/>
        </w:rPr>
        <w:t xml:space="preserve">端点上的流式返回零字节。</w:t>
      </w:r>
    </w:p>
    <w:p>
      <w:pPr>
        <w:pStyle w:val="BodyText"/>
      </w:pPr>
      <w:r>
        <w:rPr>
          <w:rFonts w:hint="eastAsia"/>
        </w:rPr>
        <w:t xml:space="preserve">实测依据：同一路由、同一请求头集合下，</w:t>
      </w:r>
      <w:r>
        <w:rPr>
          <w:rStyle w:val="VerbatimChar"/>
        </w:rPr>
        <w:t xml:space="preserve">minimax-m3</w:t>
      </w:r>
      <w:r>
        <w:t xml:space="preserve"> </w:t>
      </w:r>
      <w:r>
        <w:rPr>
          <w:rFonts w:hint="eastAsia"/>
        </w:rPr>
        <w:t xml:space="preserve">流式完全正常（37</w:t>
      </w:r>
      <w:r>
        <w:t xml:space="preserve"> </w:t>
      </w:r>
      <w:r>
        <w:rPr>
          <w:rFonts w:hint="eastAsia"/>
        </w:rPr>
        <w:t xml:space="preserve">chunk，首字节</w:t>
      </w:r>
      <w:r>
        <w:t xml:space="preserve"> </w:t>
      </w:r>
      <w:r>
        <w:rPr>
          <w:rFonts w:hint="eastAsia"/>
        </w:rPr>
        <w:t xml:space="preserve">1–2s，含完整</w:t>
      </w:r>
      <w:r>
        <w:t xml:space="preserve"> Anthropic </w:t>
      </w:r>
      <w:r>
        <w:rPr>
          <w:rFonts w:hint="eastAsia"/>
        </w:rPr>
        <w:t xml:space="preserve">事件序列与</w:t>
      </w:r>
      <w:r>
        <w:t xml:space="preserve"> </w:t>
      </w:r>
      <w:r>
        <w:rPr>
          <w:rFonts w:hint="eastAsia"/>
        </w:rPr>
        <w:t xml:space="preserve">usage），而</w:t>
      </w:r>
      <w:r>
        <w:t xml:space="preserve"> 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三次尝试均为零字节（分别于</w:t>
      </w:r>
      <w:r>
        <w:t xml:space="preserve"> 15.0s / 32.8s / 32.8s </w:t>
      </w:r>
      <w:r>
        <w:rPr>
          <w:rFonts w:hint="eastAsia"/>
        </w:rPr>
        <w:t xml:space="preserve">后结束）。故可排除请求头问题与网关整体故障，判定为</w:t>
      </w:r>
      <w:r>
        <w:rPr>
          <w:rFonts w:hint="eastAsia"/>
          <w:b/>
          <w:bCs/>
        </w:rPr>
        <w:t xml:space="preserve">该模型特有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宿主约束使该缺陷致命：pi-ai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anthropic-messages</w:t>
      </w:r>
      <w:r>
        <w:t xml:space="preserve"> </w:t>
      </w: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恒发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stream: true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api/anthropic-messages.js</w:t>
      </w:r>
      <w:r>
        <w:t xml:space="preserve"> </w:t>
      </w:r>
      <w:r>
        <w:rPr>
          <w:rFonts w:hint="eastAsia"/>
        </w:rPr>
        <w:t xml:space="preserve">中不存在流式之外的分支，</w:t>
      </w:r>
      <w:r>
        <w:rPr>
          <w:rStyle w:val="VerbatimChar"/>
        </w:rPr>
        <w:t xml:space="preserve">params = { ...nextParams, stream: true }</w:t>
      </w:r>
      <w:r>
        <w:rPr>
          <w:rFonts w:hint="eastAsia"/>
        </w:rPr>
        <w:t xml:space="preserve">），因此经</w:t>
      </w:r>
      <w:r>
        <w:t xml:space="preserve"> DSH </w:t>
      </w:r>
      <w:r>
        <w:rPr>
          <w:rFonts w:hint="eastAsia"/>
        </w:rPr>
        <w:t xml:space="preserve">调用必然拿到空响应，表现为模型”什么都不输出”。</w:t>
      </w:r>
    </w:p>
    <w:p>
      <w:pPr>
        <w:pStyle w:val="BodyText"/>
      </w:pPr>
      <w:r>
        <w:rPr>
          <w:rFonts w:hint="eastAsia"/>
          <w:b/>
          <w:bCs/>
        </w:rPr>
        <w:t xml:space="preserve">推测成因（未证实）</w:t>
      </w:r>
      <w:r>
        <w:rPr>
          <w:rFonts w:hint="eastAsia"/>
        </w:rPr>
        <w:t xml:space="preserve">：网关的流空闲超时（观察值约</w:t>
      </w:r>
      <w:r>
        <w:t xml:space="preserve"> </w:t>
      </w:r>
      <w:r>
        <w:rPr>
          <w:rFonts w:hint="eastAsia"/>
        </w:rPr>
        <w:t xml:space="preserve">15s）短于</w:t>
      </w:r>
      <w:r>
        <w:t xml:space="preserve"> 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TTFT（非流式实测</w:t>
      </w:r>
      <w:r>
        <w:t xml:space="preserve"> </w:t>
      </w:r>
      <w:r>
        <w:rPr>
          <w:rFonts w:hint="eastAsia"/>
        </w:rPr>
        <w:t xml:space="preserve">45–93s），故首个事件到达前连接已被关闭。若此推测成立，则</w:t>
      </w:r>
      <w:r>
        <w:t xml:space="preserve"> TTFT </w:t>
      </w:r>
      <w:r>
        <w:rPr>
          <w:rFonts w:hint="eastAsia"/>
        </w:rPr>
        <w:t xml:space="preserve">改善后该路由即可用——这正是</w:t>
      </w:r>
      <w:r>
        <w:t xml:space="preserve"> §19 </w:t>
      </w:r>
      <w:r>
        <w:rPr>
          <w:rFonts w:hint="eastAsia"/>
        </w:rPr>
        <w:t xml:space="preserve">保留其配置草案与复核命令的理由。MUST</w:t>
      </w:r>
      <w:r>
        <w:t xml:space="preserve"> NOT </w:t>
      </w:r>
      <w:r>
        <w:rPr>
          <w:rFonts w:hint="eastAsia"/>
        </w:rPr>
        <w:t xml:space="preserve">在未复核流式的情况下启用该路由。</w:t>
      </w:r>
    </w:p>
    <w:p>
      <w:pPr>
        <w:pStyle w:val="BodyText"/>
      </w:pPr>
      <w:r>
        <w:rPr>
          <w:rFonts w:hint="eastAsia"/>
          <w:b/>
          <w:bCs/>
        </w:rPr>
        <w:t xml:space="preserve">当前决策与理由</w:t>
      </w:r>
      <w:r>
        <w:rPr>
          <w:rFonts w:hint="eastAsia"/>
        </w:rPr>
        <w:t xml:space="preserve">：启用</w:t>
      </w:r>
      <w:r>
        <w:t xml:space="preserve"> OpenRouter </w:t>
      </w:r>
      <w:r>
        <w:rPr>
          <w:rFonts w:hint="eastAsia"/>
        </w:rPr>
        <w:t xml:space="preserve">路由。它以输入上限</w:t>
      </w:r>
      <w:r>
        <w:t xml:space="preserve"> </w:t>
      </w:r>
      <w:r>
        <w:rPr>
          <w:b/>
          <w:bCs/>
        </w:rPr>
        <w:t xml:space="preserve">0.560W</w:t>
      </w:r>
      <w:r>
        <w:rPr>
          <w:rFonts w:hint="eastAsia"/>
        </w:rPr>
        <w:t xml:space="preserve">（相比</w:t>
      </w:r>
      <w:r>
        <w:t xml:space="preserve"> opencode </w:t>
      </w:r>
      <w:r>
        <w:rPr>
          <w:rFonts w:hint="eastAsia"/>
        </w:rPr>
        <w:t xml:space="preserve">的</w:t>
      </w:r>
      <w:r>
        <w:t xml:space="preserve"> 0.739W </w:t>
      </w:r>
      <w:r>
        <w:rPr>
          <w:rFonts w:hint="eastAsia"/>
        </w:rPr>
        <w:t xml:space="preserve">少约</w:t>
      </w:r>
      <w:r>
        <w:t xml:space="preserve"> 24% </w:t>
      </w:r>
      <w:r>
        <w:rPr>
          <w:rFonts w:hint="eastAsia"/>
        </w:rPr>
        <w:t xml:space="preserve">可用输入）换取可用的流式与可信的</w:t>
      </w:r>
      <w:r>
        <w:t xml:space="preserve"> </w:t>
      </w:r>
      <w:r>
        <w:rPr>
          <w:rFonts w:hint="eastAsia"/>
        </w:rPr>
        <w:t xml:space="preserve">usage；而宿主</w:t>
      </w:r>
      <w:r>
        <w:t xml:space="preserve"> LLM </w:t>
      </w:r>
      <w:r>
        <w:rPr>
          <w:rFonts w:hint="eastAsia"/>
        </w:rPr>
        <w:t xml:space="preserve">缝本身是流式的，</w:t>
      </w:r>
      <w:r>
        <w:rPr>
          <w:rFonts w:hint="eastAsia"/>
          <w:b/>
          <w:bCs/>
        </w:rPr>
        <w:t xml:space="preserve">流式可用性是硬门槛，输入上限只是量级优化</w:t>
      </w:r>
      <w:r>
        <w:rPr>
          <w:rFonts w:hint="eastAsia"/>
        </w:rPr>
        <w:t xml:space="preserve">。若</w:t>
      </w:r>
      <w:r>
        <w:t xml:space="preserve"> opencode </w:t>
      </w:r>
      <w:r>
        <w:rPr>
          <w:rFonts w:hint="eastAsia"/>
        </w:rPr>
        <w:t xml:space="preserve">修复流式，SHOULD</w:t>
      </w:r>
      <w:r>
        <w:t xml:space="preserve"> </w:t>
      </w:r>
      <w:r>
        <w:rPr>
          <w:rFonts w:hint="eastAsia"/>
        </w:rPr>
        <w:t xml:space="preserve">切回该路由以取回那部分上限，届时</w:t>
      </w:r>
      <w:r>
        <w:t xml:space="preserve"> §9.1 </w:t>
      </w:r>
      <w:r>
        <w:rPr>
          <w:rFonts w:hint="eastAsia"/>
        </w:rPr>
        <w:t xml:space="preserve">的</w:t>
      </w:r>
      <w:r>
        <w:t xml:space="preserve"> hard cap </w:t>
      </w:r>
      <w:r>
        <w:rPr>
          <w:rFonts w:hint="eastAsia"/>
        </w:rPr>
        <w:t xml:space="preserve">可上调至</w:t>
      </w:r>
      <w:r>
        <w:t xml:space="preserve"> 0.70W </w:t>
      </w:r>
      <w:r>
        <w:rPr>
          <w:rFonts w:hint="eastAsia"/>
        </w:rPr>
        <w:t xml:space="preserve">量级。</w:t>
      </w:r>
    </w:p>
    <w:p>
      <w:pPr>
        <w:pStyle w:val="BodyText"/>
      </w:pPr>
      <w:r>
        <w:rPr>
          <w:rFonts w:hint="eastAsia"/>
        </w:rPr>
        <w:t xml:space="preserve">另一条已验证的负结果：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同一主机的</w:t>
      </w:r>
      <w:r>
        <w:rPr>
          <w:b/>
          <w:bCs/>
        </w:rPr>
        <w:t xml:space="preserve"> openai-completions </w:t>
      </w:r>
      <w:r>
        <w:rPr>
          <w:rFonts w:hint="eastAsia"/>
          <w:b/>
          <w:bCs/>
        </w:rPr>
        <w:t xml:space="preserve">端点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/v1/chat/completions</w:t>
      </w:r>
      <w:r>
        <w:rPr>
          <w:rFonts w:hint="eastAsia"/>
        </w:rPr>
        <w:t xml:space="preserve">）稳定返回</w:t>
      </w:r>
      <w:r>
        <w:t xml:space="preserve"> HTTP 500 Internal server </w:t>
      </w:r>
      <w:r>
        <w:rPr>
          <w:rFonts w:hint="eastAsia"/>
        </w:rPr>
        <w:t xml:space="preserve">error，故该模型确实只在</w:t>
      </w:r>
      <w:r>
        <w:t xml:space="preserve"> Anthropic </w:t>
      </w:r>
      <w:r>
        <w:rPr>
          <w:rFonts w:hint="eastAsia"/>
        </w:rPr>
        <w:t xml:space="preserve">端点上服务——这与用户侧</w:t>
      </w:r>
      <w:r>
        <w:t xml:space="preserve"> </w:t>
      </w:r>
      <w:r>
        <w:rPr>
          <w:rStyle w:val="VerbatimChar"/>
        </w:rPr>
        <w:t xml:space="preserve">@ai-sdk/anthropic</w:t>
      </w:r>
      <w:r>
        <w:t xml:space="preserve"> </w:t>
      </w:r>
      <w:r>
        <w:rPr>
          <w:rFonts w:hint="eastAsia"/>
        </w:rPr>
        <w:t xml:space="preserve">的配置一致，也排除了”换协议即可绕开空流”的可能。</w:t>
      </w:r>
    </w:p>
    <w:bookmarkEnd w:id="30"/>
    <w:bookmarkEnd w:id="31"/>
    <w:bookmarkStart w:id="32" w:name="优化函数"/>
    <w:p>
      <w:pPr>
        <w:pStyle w:val="Heading2"/>
      </w:pPr>
      <w:r>
        <w:t xml:space="preserve">2.2 </w:t>
      </w:r>
      <w:r>
        <w:rPr>
          <w:rFonts w:hint="eastAsia"/>
        </w:rPr>
        <w:t xml:space="preserve">优化函数</w:t>
      </w:r>
    </w:p>
    <w:p>
      <w:pPr>
        <w:pStyle w:val="FirstParagraph"/>
      </w:pPr>
      <w:r>
        <w:rPr>
          <w:rFonts w:hint="eastAsia"/>
        </w:rPr>
        <w:t xml:space="preserve">本系统首要优化目标</w:t>
      </w:r>
      <w:r>
        <w:t xml:space="preserve"> MUST </w:t>
      </w:r>
      <w:r>
        <w:rPr>
          <w:rFonts w:hint="eastAsia"/>
        </w:rPr>
        <w:t xml:space="preserve">是降低</w:t>
      </w:r>
      <w:r>
        <w:rPr>
          <w:rFonts w:hint="eastAsia"/>
          <w:b/>
          <w:bCs/>
        </w:rPr>
        <w:t xml:space="preserve">串行生成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数量与关键路径延迟</w:t>
      </w:r>
      <w:r>
        <w:rPr>
          <w:rFonts w:hint="eastAsia"/>
        </w:rPr>
        <w:t xml:space="preserve">，而不是减少</w:t>
      </w:r>
      <w:r>
        <w:t xml:space="preserve"> API call </w:t>
      </w:r>
      <w:r>
        <w:rPr>
          <w:rFonts w:hint="eastAsia"/>
        </w:rPr>
        <w:t xml:space="preserve">数量。</w:t>
      </w:r>
    </w:p>
    <w:p>
      <w:pPr>
        <w:pStyle w:val="BodyText"/>
      </w:pPr>
      <w:r>
        <w:rPr>
          <w:rFonts w:hint="eastAsia"/>
        </w:rPr>
        <w:t xml:space="preserve">近似：</w:t>
      </w:r>
    </w:p>
    <w:p>
      <w:pPr>
        <w:pStyle w:val="SourceCode"/>
      </w:pPr>
      <w:r>
        <w:rPr>
          <w:rStyle w:val="VerbatimChar"/>
        </w:rPr>
        <w:t xml:space="preserve">T_total ~= T_prefill + N_output / TPS_decode + T_network + T_queue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允许增加输入</w:t>
      </w:r>
      <w:r>
        <w:t xml:space="preserve"> </w:t>
      </w:r>
      <w:r>
        <w:rPr>
          <w:rFonts w:hint="eastAsia"/>
        </w:rPr>
        <w:t xml:space="preserve">token，只要</w:t>
      </w:r>
      <w:r>
        <w:t xml:space="preserve"> TTFT </w:t>
      </w:r>
      <w:r>
        <w:rPr>
          <w:rFonts w:hint="eastAsia"/>
        </w:rPr>
        <w:t xml:space="preserve">可接受。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允许增加并行</w:t>
      </w:r>
      <w:r>
        <w:t xml:space="preserve"> API calls。</w:t>
      </w:r>
    </w:p>
    <w:p>
      <w:pPr>
        <w:pStyle w:val="Compact"/>
        <w:numPr>
          <w:ilvl w:val="0"/>
          <w:numId w:val="1011"/>
        </w:numPr>
      </w:pPr>
      <w:r>
        <w:t xml:space="preserve">worker </w:t>
      </w:r>
      <w:r>
        <w:rPr>
          <w:rFonts w:hint="eastAsia"/>
        </w:rPr>
        <w:t xml:space="preserve">输出</w:t>
      </w:r>
      <w:r>
        <w:t xml:space="preserve"> MUST </w:t>
      </w:r>
      <w:r>
        <w:rPr>
          <w:rFonts w:hint="eastAsia"/>
        </w:rPr>
        <w:t xml:space="preserve">严格限制。</w:t>
      </w:r>
    </w:p>
    <w:p>
      <w:pPr>
        <w:pStyle w:val="Compact"/>
        <w:numPr>
          <w:ilvl w:val="0"/>
          <w:numId w:val="1011"/>
        </w:numPr>
      </w:pPr>
      <w:r>
        <w:t xml:space="preserve">memory maintenance SHOULD </w:t>
      </w:r>
      <w:r>
        <w:rPr>
          <w:rFonts w:hint="eastAsia"/>
        </w:rPr>
        <w:t xml:space="preserve">放入非关键路径。</w:t>
      </w:r>
    </w:p>
    <w:bookmarkEnd w:id="32"/>
    <w:bookmarkStart w:id="36" w:name="启动阶段必须完成的基准测试"/>
    <w:p>
      <w:pPr>
        <w:pStyle w:val="Heading2"/>
      </w:pPr>
      <w:r>
        <w:t xml:space="preserve">2.3 </w:t>
      </w:r>
      <w:r>
        <w:rPr>
          <w:rFonts w:hint="eastAsia"/>
        </w:rPr>
        <w:t xml:space="preserve">启动阶段必须完成的基准测试</w:t>
      </w:r>
    </w:p>
    <w:p>
      <w:pPr>
        <w:pStyle w:val="FirstParagraph"/>
      </w:pPr>
      <w:r>
        <w:rPr>
          <w:rFonts w:hint="eastAsia"/>
        </w:rPr>
        <w:t xml:space="preserve">实现完成后，在确定最终默认预算前</w:t>
      </w:r>
      <w:r>
        <w:t xml:space="preserve"> MUST </w:t>
      </w: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benchmark：</w:t>
      </w:r>
    </w:p>
    <w:bookmarkStart w:id="33" w:name="输入长度测试"/>
    <w:p>
      <w:pPr>
        <w:pStyle w:val="Heading3"/>
      </w:pPr>
      <w:r>
        <w:rPr>
          <w:rFonts w:hint="eastAsia"/>
        </w:rPr>
        <w:t xml:space="preserve">输入长度测试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的比例取探测点（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时括号内为</w:t>
      </w:r>
      <w:r>
        <w:t xml:space="preserve"> v1.0 </w:t>
      </w:r>
      <w:r>
        <w:rPr>
          <w:rFonts w:hint="eastAsia"/>
        </w:rPr>
        <w:t xml:space="preserve">原值）：</w:t>
      </w:r>
    </w:p>
    <w:p>
      <w:pPr>
        <w:pStyle w:val="Compact"/>
        <w:numPr>
          <w:ilvl w:val="0"/>
          <w:numId w:val="1012"/>
        </w:numPr>
      </w:pPr>
      <w:r>
        <w:t xml:space="preserve">0.031 </w:t>
      </w:r>
      <w:r>
        <w:rPr>
          <w:rFonts w:hint="eastAsia"/>
        </w:rPr>
        <w:t xml:space="preserve">W（8k）</w:t>
      </w:r>
    </w:p>
    <w:p>
      <w:pPr>
        <w:pStyle w:val="Compact"/>
        <w:numPr>
          <w:ilvl w:val="0"/>
          <w:numId w:val="1012"/>
        </w:numPr>
      </w:pPr>
      <w:r>
        <w:t xml:space="preserve">0.122 </w:t>
      </w:r>
      <w:r>
        <w:rPr>
          <w:rFonts w:hint="eastAsia"/>
        </w:rPr>
        <w:t xml:space="preserve">W（32k）</w:t>
      </w:r>
    </w:p>
    <w:p>
      <w:pPr>
        <w:pStyle w:val="Compact"/>
        <w:numPr>
          <w:ilvl w:val="0"/>
          <w:numId w:val="1012"/>
        </w:numPr>
      </w:pPr>
      <w:r>
        <w:t xml:space="preserve">0.244 </w:t>
      </w:r>
      <w:r>
        <w:rPr>
          <w:rFonts w:hint="eastAsia"/>
        </w:rPr>
        <w:t xml:space="preserve">W（64k）</w:t>
      </w:r>
    </w:p>
    <w:p>
      <w:pPr>
        <w:pStyle w:val="Compact"/>
        <w:numPr>
          <w:ilvl w:val="0"/>
          <w:numId w:val="1012"/>
        </w:numPr>
      </w:pPr>
      <w:r>
        <w:t xml:space="preserve">0.488 </w:t>
      </w:r>
      <w:r>
        <w:rPr>
          <w:rFonts w:hint="eastAsia"/>
        </w:rPr>
        <w:t xml:space="preserve">W（128k）</w:t>
      </w:r>
    </w:p>
    <w:p>
      <w:pPr>
        <w:pStyle w:val="Compact"/>
        <w:numPr>
          <w:ilvl w:val="0"/>
          <w:numId w:val="1012"/>
        </w:numPr>
      </w:pPr>
      <w:r>
        <w:t xml:space="preserve">0.732 </w:t>
      </w:r>
      <w:r>
        <w:rPr>
          <w:rFonts w:hint="eastAsia"/>
        </w:rPr>
        <w:t xml:space="preserve">W（192k）</w:t>
      </w:r>
    </w:p>
    <w:p>
      <w:pPr>
        <w:pStyle w:val="Compact"/>
        <w:numPr>
          <w:ilvl w:val="0"/>
          <w:numId w:val="1012"/>
        </w:numPr>
      </w:pPr>
      <w:r>
        <w:t xml:space="preserve">0.854 </w:t>
      </w:r>
      <w:r>
        <w:rPr>
          <w:rFonts w:hint="eastAsia"/>
        </w:rPr>
        <w:t xml:space="preserve">W（224k，若</w:t>
      </w:r>
      <w:r>
        <w:t xml:space="preserve"> API </w:t>
      </w:r>
      <w:r>
        <w:rPr>
          <w:rFonts w:hint="eastAsia"/>
        </w:rPr>
        <w:t xml:space="preserve">稳定允许）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3"/>
        </w:numPr>
      </w:pPr>
      <w:r>
        <w:t xml:space="preserve">TTFT</w:t>
      </w:r>
    </w:p>
    <w:p>
      <w:pPr>
        <w:pStyle w:val="Compact"/>
        <w:numPr>
          <w:ilvl w:val="0"/>
          <w:numId w:val="1013"/>
        </w:numPr>
      </w:pPr>
      <w:r>
        <w:t xml:space="preserve">total latency</w:t>
      </w:r>
    </w:p>
    <w:p>
      <w:pPr>
        <w:pStyle w:val="Compact"/>
        <w:numPr>
          <w:ilvl w:val="0"/>
          <w:numId w:val="1013"/>
        </w:numPr>
      </w:pPr>
      <w:r>
        <w:t xml:space="preserve">output TPS</w:t>
      </w:r>
    </w:p>
    <w:p>
      <w:pPr>
        <w:pStyle w:val="Compact"/>
        <w:numPr>
          <w:ilvl w:val="0"/>
          <w:numId w:val="1013"/>
        </w:numPr>
      </w:pPr>
      <w:r>
        <w:t xml:space="preserve">API error rate</w:t>
      </w:r>
    </w:p>
    <w:p>
      <w:pPr>
        <w:pStyle w:val="Compact"/>
        <w:numPr>
          <w:ilvl w:val="0"/>
          <w:numId w:val="1013"/>
        </w:numPr>
      </w:pPr>
      <w:r>
        <w:t xml:space="preserve">timeout rate</w:t>
      </w:r>
    </w:p>
    <w:bookmarkEnd w:id="33"/>
    <w:bookmarkStart w:id="34" w:name="并发测试"/>
    <w:p>
      <w:pPr>
        <w:pStyle w:val="Heading3"/>
      </w:pPr>
      <w:r>
        <w:rPr>
          <w:rFonts w:hint="eastAsia"/>
        </w:rPr>
        <w:t xml:space="preserve">并发测试</w:t>
      </w:r>
    </w:p>
    <w:p>
      <w:pPr>
        <w:pStyle w:val="FirstParagraph"/>
      </w:pPr>
      <w:r>
        <w:rPr>
          <w:rFonts w:hint="eastAsia"/>
        </w:rPr>
        <w:t xml:space="preserve">并发数：</w:t>
      </w:r>
    </w:p>
    <w:p>
      <w:pPr>
        <w:pStyle w:val="Compact"/>
        <w:numPr>
          <w:ilvl w:val="0"/>
          <w:numId w:val="1014"/>
        </w:numPr>
      </w:pPr>
      <w:r>
        <w:t xml:space="preserve">1</w:t>
      </w:r>
    </w:p>
    <w:p>
      <w:pPr>
        <w:pStyle w:val="Compact"/>
        <w:numPr>
          <w:ilvl w:val="0"/>
          <w:numId w:val="1014"/>
        </w:numPr>
      </w:pPr>
      <w:r>
        <w:t xml:space="preserve">2</w:t>
      </w:r>
    </w:p>
    <w:p>
      <w:pPr>
        <w:pStyle w:val="Compact"/>
        <w:numPr>
          <w:ilvl w:val="0"/>
          <w:numId w:val="1014"/>
        </w:numPr>
      </w:pPr>
      <w:r>
        <w:t xml:space="preserve">4</w:t>
      </w:r>
    </w:p>
    <w:p>
      <w:pPr>
        <w:pStyle w:val="Compact"/>
        <w:numPr>
          <w:ilvl w:val="0"/>
          <w:numId w:val="1014"/>
        </w:numPr>
      </w:pPr>
      <w:r>
        <w:t xml:space="preserve">8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16（若服务允许）</w:t>
      </w:r>
    </w:p>
    <w:p>
      <w:pPr>
        <w:pStyle w:val="FirstParagraph"/>
      </w:pPr>
      <w:r>
        <w:rPr>
          <w:rFonts w:hint="eastAsia"/>
        </w:rPr>
        <w:t xml:space="preserve">记录</w:t>
      </w:r>
      <w:r>
        <w:t xml:space="preserve"> aggregate </w:t>
      </w:r>
      <w:r>
        <w:rPr>
          <w:rFonts w:hint="eastAsia"/>
        </w:rPr>
        <w:t xml:space="preserve">TPS，判断限速是：</w:t>
      </w:r>
    </w:p>
    <w:p>
      <w:pPr>
        <w:pStyle w:val="Compact"/>
        <w:numPr>
          <w:ilvl w:val="0"/>
          <w:numId w:val="1015"/>
        </w:numPr>
      </w:pPr>
      <w:r>
        <w:t xml:space="preserve">per-request</w:t>
      </w:r>
    </w:p>
    <w:p>
      <w:pPr>
        <w:pStyle w:val="Compact"/>
        <w:numPr>
          <w:ilvl w:val="0"/>
          <w:numId w:val="1015"/>
        </w:numPr>
      </w:pPr>
      <w:r>
        <w:t xml:space="preserve">per-account</w:t>
      </w:r>
    </w:p>
    <w:p>
      <w:pPr>
        <w:pStyle w:val="Compact"/>
        <w:numPr>
          <w:ilvl w:val="0"/>
          <w:numId w:val="1015"/>
        </w:numPr>
      </w:pPr>
      <w:r>
        <w:t xml:space="preserve">hybrid</w:t>
      </w:r>
    </w:p>
    <w:bookmarkEnd w:id="34"/>
    <w:bookmarkStart w:id="35" w:name="输出长度测试"/>
    <w:p>
      <w:pPr>
        <w:pStyle w:val="Heading3"/>
      </w:pPr>
      <w:r>
        <w:rPr>
          <w:rFonts w:hint="eastAsia"/>
        </w:rPr>
        <w:t xml:space="preserve">输出长度测试</w:t>
      </w:r>
    </w:p>
    <w:p>
      <w:pPr>
        <w:pStyle w:val="FirstParagraph"/>
      </w:pPr>
      <w:r>
        <w:rPr>
          <w:rFonts w:hint="eastAsia"/>
        </w:rPr>
        <w:t xml:space="preserve">至少测试：</w:t>
      </w:r>
    </w:p>
    <w:p>
      <w:pPr>
        <w:pStyle w:val="Compact"/>
        <w:numPr>
          <w:ilvl w:val="0"/>
          <w:numId w:val="1016"/>
        </w:numPr>
      </w:pPr>
      <w:r>
        <w:t xml:space="preserve">128</w:t>
      </w:r>
    </w:p>
    <w:p>
      <w:pPr>
        <w:pStyle w:val="Compact"/>
        <w:numPr>
          <w:ilvl w:val="0"/>
          <w:numId w:val="1016"/>
        </w:numPr>
      </w:pPr>
      <w:r>
        <w:t xml:space="preserve">256</w:t>
      </w:r>
    </w:p>
    <w:p>
      <w:pPr>
        <w:pStyle w:val="Compact"/>
        <w:numPr>
          <w:ilvl w:val="0"/>
          <w:numId w:val="1016"/>
        </w:numPr>
      </w:pPr>
      <w:r>
        <w:t xml:space="preserve">512</w:t>
      </w:r>
    </w:p>
    <w:p>
      <w:pPr>
        <w:pStyle w:val="Compact"/>
        <w:numPr>
          <w:ilvl w:val="0"/>
          <w:numId w:val="1016"/>
        </w:numPr>
      </w:pPr>
      <w:r>
        <w:t xml:space="preserve">1024</w:t>
      </w:r>
    </w:p>
    <w:p>
      <w:pPr>
        <w:pStyle w:val="Compact"/>
        <w:numPr>
          <w:ilvl w:val="0"/>
          <w:numId w:val="1016"/>
        </w:numPr>
      </w:pPr>
      <w:r>
        <w:t xml:space="preserve">2048 tokens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ContextCompiler </w:t>
      </w:r>
      <w:r>
        <w:rPr>
          <w:rFonts w:hint="eastAsia"/>
        </w:rPr>
        <w:t xml:space="preserve">的</w:t>
      </w:r>
      <w:r>
        <w:t xml:space="preserve"> token budget SHOULD </w:t>
      </w:r>
      <w:r>
        <w:rPr>
          <w:rFonts w:hint="eastAsia"/>
        </w:rPr>
        <w:t xml:space="preserve">根据</w:t>
      </w:r>
      <w:r>
        <w:t xml:space="preserve"> benchmark </w:t>
      </w:r>
      <w:r>
        <w:rPr>
          <w:rFonts w:hint="eastAsia"/>
        </w:rPr>
        <w:t xml:space="preserve">自动选择，而不是硬编码为物理最大窗口。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总体架构"/>
    <w:p>
      <w:pPr>
        <w:pStyle w:val="Heading1"/>
      </w:pPr>
      <w:r>
        <w:t xml:space="preserve">3. </w:t>
      </w:r>
      <w:r>
        <w:rPr>
          <w:rFonts w:hint="eastAsia"/>
        </w:rPr>
        <w:t xml:space="preserve">总体架构</w:t>
      </w:r>
    </w:p>
    <w:bookmarkStart w:id="38" w:name="核心组件"/>
    <w:p>
      <w:pPr>
        <w:pStyle w:val="Heading2"/>
      </w:pPr>
      <w:r>
        <w:t xml:space="preserve">3.1 </w:t>
      </w:r>
      <w:r>
        <w:rPr>
          <w:rFonts w:hint="eastAsia"/>
        </w:rPr>
        <w:t xml:space="preserve">核心组件</w:t>
      </w:r>
    </w:p>
    <w:p>
      <w:pPr>
        <w:pStyle w:val="FirstParagraph"/>
      </w:pPr>
      <w:r>
        <w:t xml:space="preserve">V1 MUST </w:t>
      </w:r>
      <w:r>
        <w:rPr>
          <w:rFonts w:hint="eastAsia"/>
        </w:rPr>
        <w:t xml:space="preserve">包含以下组件：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RawEventStore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StateStore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EpisodeManager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LexicalIndex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SemanticIndex</w:t>
      </w:r>
      <w:r>
        <w:rPr>
          <w:rFonts w:hint="eastAsia"/>
        </w:rPr>
        <w:t xml:space="preserve">（可配置关闭）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Retriever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ContextCompiler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LLMClient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StateDeltaProcessor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GlobalScanner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MemoryMaintenanceWorker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Telemetry</w:t>
      </w:r>
    </w:p>
    <w:p>
      <w:pPr>
        <w:pStyle w:val="FirstParagraph"/>
      </w:pPr>
      <w:r>
        <w:rPr>
          <w:rFonts w:hint="eastAsia"/>
        </w:rPr>
        <w:t xml:space="preserve">推荐模块目录（DSH</w:t>
      </w:r>
      <w:r>
        <w:t xml:space="preserve"> </w:t>
      </w:r>
      <w:r>
        <w:rPr>
          <w:rFonts w:hint="eastAsia"/>
        </w:rPr>
        <w:t xml:space="preserve">插件形态；运行时选型理由见</w:t>
      </w:r>
      <w:r>
        <w:t xml:space="preserve"> </w:t>
      </w:r>
      <w:r>
        <w:rPr>
          <w:rFonts w:hint="eastAsia"/>
        </w:rPr>
        <w:t xml:space="preserve">§18.1）：</w:t>
      </w:r>
    </w:p>
    <w:p>
      <w:pPr>
        <w:pStyle w:val="SourceCode"/>
      </w:pPr>
      <w:r>
        <w:rPr>
          <w:rStyle w:val="VerbatimChar"/>
        </w:rPr>
        <w:t xml:space="preserve">dsh-contextvm/                 # DSH </w:t>
      </w:r>
      <w:r>
        <w:rPr>
          <w:rStyle w:val="VerbatimChar"/>
          <w:rFonts w:hint="eastAsia"/>
        </w:rPr>
        <w:t xml:space="preserve">插件包</w:t>
      </w:r>
      <w:r>
        <w:br/>
      </w:r>
      <w:r>
        <w:rPr>
          <w:rStyle w:val="VerbatimChar"/>
        </w:rPr>
        <w:t xml:space="preserve">  package.json                 # type: module, main: lib/index.js, dsh.bundle.patch</w:t>
      </w:r>
      <w:r>
        <w:br/>
      </w:r>
      <w:r>
        <w:rPr>
          <w:rStyle w:val="VerbatimChar"/>
        </w:rPr>
        <w:t xml:space="preserve">  cordis.patch.yml             # </w:t>
      </w:r>
      <w:r>
        <w:rPr>
          <w:rStyle w:val="VerbatimChar"/>
          <w:rFonts w:hint="eastAsia"/>
        </w:rPr>
        <w:t xml:space="preserve">宿主挂载补丁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index.js                   # </w:t>
      </w:r>
      <w:r>
        <w:rPr>
          <w:rStyle w:val="VerbatimChar"/>
          <w:rFonts w:hint="eastAsia"/>
        </w:rPr>
        <w:t xml:space="preserve">插件入口：name</w:t>
      </w:r>
      <w:r>
        <w:rPr>
          <w:rStyle w:val="VerbatimChar"/>
        </w:rPr>
        <w:t xml:space="preserve"> / inject / Config / apply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config.js                # §19 </w:t>
      </w:r>
      <w:r>
        <w:rPr>
          <w:rStyle w:val="VerbatimChar"/>
          <w:rFonts w:hint="eastAsia"/>
        </w:rPr>
        <w:t xml:space="preserve">配置加载</w:t>
      </w:r>
      <w:r>
        <w:rPr>
          <w:rStyle w:val="VerbatimChar"/>
        </w:rPr>
        <w:t xml:space="preserve"> + §19.1 </w:t>
      </w:r>
      <w:r>
        <w:rPr>
          <w:rStyle w:val="VerbatimChar"/>
          <w:rFonts w:hint="eastAsia"/>
        </w:rPr>
        <w:t xml:space="preserve">不变量校验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  models.js  enums.js  ids.js  tokenization.js</w:t>
      </w:r>
      <w:r>
        <w:br/>
      </w:r>
      <w:r>
        <w:rPr>
          <w:rStyle w:val="VerbatimChar"/>
        </w:rPr>
        <w:t xml:space="preserve">    storage/</w:t>
      </w:r>
      <w:r>
        <w:br/>
      </w:r>
      <w:r>
        <w:rPr>
          <w:rStyle w:val="VerbatimChar"/>
        </w:rPr>
        <w:t xml:space="preserve">      sqlite.js                # node:sqlite </w:t>
      </w:r>
      <w:r>
        <w:rPr>
          <w:rStyle w:val="VerbatimChar"/>
          <w:rFonts w:hint="eastAsia"/>
        </w:rPr>
        <w:t xml:space="preserve">连接与</w:t>
      </w:r>
      <w:r>
        <w:rPr>
          <w:rStyle w:val="VerbatimChar"/>
        </w:rPr>
        <w:t xml:space="preserve"> FTS5 </w:t>
      </w:r>
      <w:r>
        <w:rPr>
          <w:rStyle w:val="VerbatimChar"/>
          <w:rFonts w:hint="eastAsia"/>
        </w:rPr>
        <w:t xml:space="preserve">建表</w:t>
      </w:r>
      <w:r>
        <w:br/>
      </w:r>
      <w:r>
        <w:rPr>
          <w:rStyle w:val="VerbatimChar"/>
        </w:rPr>
        <w:t xml:space="preserve">      raw_events.js  state_store.js  episodes.js  artifacts.js</w:t>
      </w:r>
      <w:r>
        <w:br/>
      </w:r>
      <w:r>
        <w:rPr>
          <w:rStyle w:val="VerbatimChar"/>
        </w:rPr>
        <w:t xml:space="preserve">      migrations/              # </w:t>
      </w:r>
      <w:r>
        <w:rPr>
          <w:rStyle w:val="VerbatimChar"/>
          <w:rFonts w:hint="eastAsia"/>
        </w:rPr>
        <w:t xml:space="preserve">版本化迁移（§23.6）</w:t>
      </w:r>
      <w:r>
        <w:br/>
      </w:r>
      <w:r>
        <w:rPr>
          <w:rStyle w:val="VerbatimChar"/>
        </w:rPr>
        <w:t xml:space="preserve">    indexing/</w:t>
      </w:r>
      <w:r>
        <w:br/>
      </w:r>
      <w:r>
        <w:rPr>
          <w:rStyle w:val="VerbatimChar"/>
        </w:rPr>
        <w:t xml:space="preserve">      lexical.js               # FTS5 + bm25</w:t>
      </w:r>
      <w:r>
        <w:br/>
      </w:r>
      <w:r>
        <w:rPr>
          <w:rStyle w:val="VerbatimChar"/>
        </w:rPr>
        <w:t xml:space="preserve">      semantic.js  metadata.js</w:t>
      </w:r>
      <w:r>
        <w:br/>
      </w:r>
      <w:r>
        <w:rPr>
          <w:rStyle w:val="VerbatimChar"/>
        </w:rPr>
        <w:t xml:space="preserve">    retrieval/</w:t>
      </w:r>
      <w:r>
        <w:br/>
      </w:r>
      <w:r>
        <w:rPr>
          <w:rStyle w:val="VerbatimChar"/>
        </w:rPr>
        <w:t xml:space="preserve">      hybrid.js  neighborhood.js  reranker.js</w:t>
      </w:r>
      <w:r>
        <w:br/>
      </w:r>
      <w:r>
        <w:rPr>
          <w:rStyle w:val="VerbatimChar"/>
        </w:rPr>
        <w:t xml:space="preserve">    context/</w:t>
      </w:r>
      <w:r>
        <w:br/>
      </w:r>
      <w:r>
        <w:rPr>
          <w:rStyle w:val="VerbatimChar"/>
        </w:rPr>
        <w:t xml:space="preserve">      classifier.js  compiler.js  budget.js  dedup.js  renderer.js</w:t>
      </w:r>
      <w:r>
        <w:br/>
      </w:r>
      <w:r>
        <w:rPr>
          <w:rStyle w:val="VerbatimChar"/>
        </w:rPr>
        <w:t xml:space="preserve">    llm/</w:t>
      </w:r>
      <w:r>
        <w:br/>
      </w:r>
      <w:r>
        <w:rPr>
          <w:rStyle w:val="VerbatimChar"/>
        </w:rPr>
        <w:t xml:space="preserve">      client.js                # </w:t>
      </w:r>
      <w:r>
        <w:rPr>
          <w:rStyle w:val="VerbatimChar"/>
          <w:rFonts w:hint="eastAsia"/>
        </w:rPr>
        <w:t xml:space="preserve">封装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ctx.llm.stream（§13.1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的限制在此生效）</w:t>
      </w:r>
      <w:r>
        <w:br/>
      </w:r>
      <w:r>
        <w:rPr>
          <w:rStyle w:val="VerbatimChar"/>
        </w:rPr>
        <w:t xml:space="preserve">      prompts.js  schemas.js</w:t>
      </w:r>
      <w:r>
        <w:br/>
      </w:r>
      <w:r>
        <w:rPr>
          <w:rStyle w:val="VerbatimChar"/>
        </w:rPr>
        <w:t xml:space="preserve">    memory/</w:t>
      </w:r>
      <w:r>
        <w:br/>
      </w:r>
      <w:r>
        <w:rPr>
          <w:rStyle w:val="VerbatimChar"/>
        </w:rPr>
        <w:t xml:space="preserve">      delta.js  projection.js  summarizer.js  audit.js</w:t>
      </w:r>
      <w:r>
        <w:br/>
      </w:r>
      <w:r>
        <w:rPr>
          <w:rStyle w:val="VerbatimChar"/>
        </w:rPr>
        <w:t xml:space="preserve">    global_scan/</w:t>
      </w:r>
      <w:r>
        <w:br/>
      </w:r>
      <w:r>
        <w:rPr>
          <w:rStyle w:val="VerbatimChar"/>
        </w:rPr>
        <w:t xml:space="preserve">      splitter.js</w:t>
      </w:r>
      <w:r>
        <w:br/>
      </w:r>
      <w:r>
        <w:rPr>
          <w:rStyle w:val="VerbatimChar"/>
        </w:rPr>
        <w:t xml:space="preserve">      worker.js                # worker </w:t>
      </w:r>
      <w:r>
        <w:rPr>
          <w:rStyle w:val="VerbatimChar"/>
          <w:rFonts w:hint="eastAsia"/>
        </w:rPr>
        <w:t xml:space="preserve">经</w:t>
      </w:r>
      <w:r>
        <w:rPr>
          <w:rStyle w:val="VerbatimChar"/>
        </w:rPr>
        <w:t xml:space="preserve"> ctx.subagents.start </w:t>
      </w:r>
      <w:r>
        <w:rPr>
          <w:rStyle w:val="VerbatimChar"/>
          <w:rFonts w:hint="eastAsia"/>
        </w:rPr>
        <w:t xml:space="preserve">起（§11/§12）</w:t>
      </w:r>
      <w:r>
        <w:br/>
      </w:r>
      <w:r>
        <w:rPr>
          <w:rStyle w:val="VerbatimChar"/>
        </w:rPr>
        <w:t xml:space="preserve">      reducer.js</w:t>
      </w:r>
      <w:r>
        <w:br/>
      </w:r>
      <w:r>
        <w:rPr>
          <w:rStyle w:val="VerbatimChar"/>
        </w:rPr>
        <w:t xml:space="preserve">    host/</w:t>
      </w:r>
      <w:r>
        <w:br/>
      </w:r>
      <w:r>
        <w:rPr>
          <w:rStyle w:val="VerbatimChar"/>
        </w:rPr>
        <w:t xml:space="preserve">      seams.js                 # system-prompt/assemble · agent/pre-step · agent/request · ctx.compaction</w:t>
      </w:r>
      <w:r>
        <w:br/>
      </w:r>
      <w:r>
        <w:rPr>
          <w:rStyle w:val="VerbatimChar"/>
        </w:rPr>
        <w:t xml:space="preserve">      tokenmeter.js            # </w:t>
      </w:r>
      <w:r>
        <w:rPr>
          <w:rStyle w:val="VerbatimChar"/>
          <w:rFonts w:hint="eastAsia"/>
        </w:rPr>
        <w:t xml:space="preserve">适配宿主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ctx.tokenMeter（§9.6）</w:t>
      </w:r>
      <w:r>
        <w:br/>
      </w:r>
      <w:r>
        <w:rPr>
          <w:rStyle w:val="VerbatimChar"/>
        </w:rPr>
        <w:t xml:space="preserve">    tools/</w:t>
      </w:r>
      <w:r>
        <w:br/>
      </w:r>
      <w:r>
        <w:rPr>
          <w:rStyle w:val="VerbatimChar"/>
        </w:rPr>
        <w:t xml:space="preserve">      memory_tools.js          # §14 JIT memory tools</w:t>
      </w:r>
      <w:r>
        <w:br/>
      </w:r>
      <w:r>
        <w:rPr>
          <w:rStyle w:val="VerbatimChar"/>
        </w:rPr>
        <w:t xml:space="preserve">      commit_state.js          # §13.2 </w:t>
      </w:r>
      <w:r>
        <w:rPr>
          <w:rStyle w:val="VerbatimChar"/>
          <w:rFonts w:hint="eastAsia"/>
        </w:rPr>
        <w:t xml:space="preserve">状态提交工具</w:t>
      </w:r>
      <w:r>
        <w:br/>
      </w:r>
      <w:r>
        <w:rPr>
          <w:rStyle w:val="VerbatimChar"/>
        </w:rPr>
        <w:t xml:space="preserve">  benchmark/</w:t>
      </w:r>
      <w:r>
        <w:br/>
      </w:r>
      <w:r>
        <w:rPr>
          <w:rStyle w:val="VerbatimChar"/>
        </w:rPr>
        <w:t xml:space="preserve">    api-bench.mjs              # §2.3 </w:t>
      </w:r>
      <w:r>
        <w:rPr>
          <w:rStyle w:val="VerbatimChar"/>
          <w:rFonts w:hint="eastAsia"/>
        </w:rPr>
        <w:t xml:space="preserve">基准</w:t>
      </w:r>
      <w:r>
        <w:rPr>
          <w:rStyle w:val="VerbatimChar"/>
        </w:rPr>
        <w:t xml:space="preserve"> + §25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docs/  README.md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数据模型"/>
    <w:p>
      <w:pPr>
        <w:pStyle w:val="Heading1"/>
      </w:pPr>
      <w:r>
        <w:t xml:space="preserve">4. </w:t>
      </w:r>
      <w:r>
        <w:rPr>
          <w:rFonts w:hint="eastAsia"/>
        </w:rPr>
        <w:t xml:space="preserve">数据模型</w:t>
      </w:r>
    </w:p>
    <w:bookmarkStart w:id="40" w:name="raw-event唯一事实日志"/>
    <w:p>
      <w:pPr>
        <w:pStyle w:val="Heading2"/>
      </w:pPr>
      <w:r>
        <w:t xml:space="preserve">4.1 Raw </w:t>
      </w:r>
      <w:r>
        <w:rPr>
          <w:rFonts w:hint="eastAsia"/>
        </w:rPr>
        <w:t xml:space="preserve">Event：唯一事实日志</w:t>
      </w:r>
    </w:p>
    <w:p>
      <w:pPr>
        <w:pStyle w:val="FirstParagraph"/>
      </w:pPr>
      <w:r>
        <w:rPr>
          <w:rFonts w:hint="eastAsia"/>
        </w:rPr>
        <w:t xml:space="preserve">所有事件</w:t>
      </w:r>
      <w:r>
        <w:t xml:space="preserve"> MUST append-only。</w:t>
      </w:r>
    </w:p>
    <w:p>
      <w:pPr>
        <w:pStyle w:val="BodyText"/>
      </w:pPr>
      <w:r>
        <w:rPr>
          <w:rFonts w:hint="eastAsia"/>
        </w:rPr>
        <w:t xml:space="preserve">建议</w:t>
      </w:r>
      <w:r>
        <w:t xml:space="preserve"> SQLite </w:t>
      </w:r>
      <w:r>
        <w:rPr>
          <w:rFonts w:hint="eastAsia"/>
        </w:rPr>
        <w:t xml:space="preserve">表：</w:t>
      </w:r>
    </w:p>
    <w:p>
      <w:pPr>
        <w:pStyle w:val="SourceCode"/>
      </w:pPr>
      <w:r>
        <w:rPr>
          <w:rStyle w:val="VerbatimChar"/>
        </w:rPr>
        <w:t xml:space="preserve">CREATE TABLE raw_events (</w:t>
      </w:r>
      <w:r>
        <w:br/>
      </w:r>
      <w:r>
        <w:rPr>
          <w:rStyle w:val="VerbatimChar"/>
        </w:rPr>
        <w:t xml:space="preserve">    event_id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thread_id TEXT,</w:t>
      </w:r>
      <w:r>
        <w:br/>
      </w:r>
      <w:r>
        <w:rPr>
          <w:rStyle w:val="VerbatimChar"/>
        </w:rPr>
        <w:t xml:space="preserve">    task_id TEXT,</w:t>
      </w:r>
      <w:r>
        <w:br/>
      </w:r>
      <w:r>
        <w:rPr>
          <w:rStyle w:val="VerbatimChar"/>
        </w:rPr>
        <w:t xml:space="preserve">    parent_event_id TEXT,</w:t>
      </w:r>
      <w:r>
        <w:br/>
      </w:r>
      <w:r>
        <w:rPr>
          <w:rStyle w:val="VerbatimChar"/>
        </w:rPr>
        <w:t xml:space="preserve">    role TEXT NOT NULL,</w:t>
      </w:r>
      <w:r>
        <w:br/>
      </w:r>
      <w:r>
        <w:rPr>
          <w:rStyle w:val="VerbatimChar"/>
        </w:rPr>
        <w:t xml:space="preserve">    event_type TEXT NOT NULL,</w:t>
      </w:r>
      <w:r>
        <w:br/>
      </w:r>
      <w:r>
        <w:rPr>
          <w:rStyle w:val="VerbatimChar"/>
        </w:rPr>
        <w:t xml:space="preserve">    content TEXT NOT NULL,</w:t>
      </w:r>
      <w:r>
        <w:br/>
      </w:r>
      <w:r>
        <w:rPr>
          <w:rStyle w:val="VerbatimChar"/>
        </w:rPr>
        <w:t xml:space="preserve">    content_hash TEXT NOT NULL,</w:t>
      </w:r>
      <w:r>
        <w:br/>
      </w:r>
      <w:r>
        <w:rPr>
          <w:rStyle w:val="VerbatimChar"/>
        </w:rPr>
        <w:t xml:space="preserve">    token_count INTEGER,</w:t>
      </w:r>
      <w:r>
        <w:br/>
      </w:r>
      <w:r>
        <w:rPr>
          <w:rStyle w:val="VerbatimChar"/>
        </w:rPr>
        <w:t xml:space="preserve">    created_at TEXT NOT NULL,</w:t>
      </w:r>
      <w:r>
        <w:br/>
      </w:r>
      <w:r>
        <w:rPr>
          <w:rStyle w:val="VerbatimChar"/>
        </w:rPr>
        <w:t xml:space="preserve">    metadata_json TEXT NOT NULL DEFAULT '{}'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event_type</w:t>
      </w:r>
      <w:r>
        <w:t xml:space="preserve"> </w:t>
      </w: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user_message</w:t>
      </w:r>
      <w:r>
        <w:br/>
      </w:r>
      <w:r>
        <w:rPr>
          <w:rStyle w:val="VerbatimChar"/>
        </w:rPr>
        <w:t xml:space="preserve">assistant_message</w:t>
      </w:r>
      <w:r>
        <w:br/>
      </w:r>
      <w:r>
        <w:rPr>
          <w:rStyle w:val="VerbatimChar"/>
        </w:rPr>
        <w:t xml:space="preserve">tool_request</w:t>
      </w:r>
      <w:r>
        <w:br/>
      </w:r>
      <w:r>
        <w:rPr>
          <w:rStyle w:val="VerbatimChar"/>
        </w:rPr>
        <w:t xml:space="preserve">tool_result</w:t>
      </w:r>
      <w:r>
        <w:br/>
      </w:r>
      <w:r>
        <w:rPr>
          <w:rStyle w:val="VerbatimChar"/>
        </w:rPr>
        <w:t xml:space="preserve">artifact_created</w:t>
      </w:r>
      <w:r>
        <w:br/>
      </w:r>
      <w:r>
        <w:rPr>
          <w:rStyle w:val="VerbatimChar"/>
        </w:rPr>
        <w:t xml:space="preserve">artifact_updated</w:t>
      </w:r>
      <w:r>
        <w:br/>
      </w:r>
      <w:r>
        <w:rPr>
          <w:rStyle w:val="VerbatimChar"/>
        </w:rPr>
        <w:t xml:space="preserve">system_note</w:t>
      </w:r>
      <w:r>
        <w:br/>
      </w:r>
      <w:r>
        <w:rPr>
          <w:rStyle w:val="VerbatimChar"/>
        </w:rPr>
        <w:t xml:space="preserve">state_delta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原始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不因任何</w:t>
      </w:r>
      <w:r>
        <w:t xml:space="preserve"> compact </w:t>
      </w:r>
      <w:r>
        <w:rPr>
          <w:rFonts w:hint="eastAsia"/>
        </w:rPr>
        <w:t xml:space="preserve">操作修改。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同内容可通过</w:t>
      </w:r>
      <w:r>
        <w:t xml:space="preserve"> hash </w:t>
      </w:r>
      <w:r>
        <w:rPr>
          <w:rFonts w:hint="eastAsia"/>
        </w:rPr>
        <w:t xml:space="preserve">去重存储，但</w:t>
      </w:r>
      <w:r>
        <w:t xml:space="preserve"> event </w:t>
      </w:r>
      <w:r>
        <w:rPr>
          <w:rFonts w:hint="eastAsia"/>
        </w:rPr>
        <w:t xml:space="preserve">语义记录不可丢失。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每条派生</w:t>
      </w:r>
      <w:r>
        <w:t xml:space="preserve"> memory </w:t>
      </w:r>
      <w:r>
        <w:rPr>
          <w:rFonts w:hint="eastAsia"/>
        </w:rPr>
        <w:t xml:space="preserve">必须保留</w:t>
      </w:r>
      <w:r>
        <w:t xml:space="preserve"> source event ids。</w:t>
      </w:r>
    </w:p>
    <w:bookmarkEnd w:id="40"/>
    <w:bookmarkStart w:id="42" w:name="authoritative-state-item"/>
    <w:p>
      <w:pPr>
        <w:pStyle w:val="Heading2"/>
      </w:pPr>
      <w:r>
        <w:t xml:space="preserve">4.2 Authoritative State Item</w:t>
      </w:r>
    </w:p>
    <w:p>
      <w:pPr>
        <w:pStyle w:val="SourceCode"/>
      </w:pPr>
      <w:r>
        <w:rPr>
          <w:rStyle w:val="VerbatimChar"/>
        </w:rPr>
        <w:t xml:space="preserve">CREATE TABLE state_items (</w:t>
      </w:r>
      <w:r>
        <w:br/>
      </w:r>
      <w:r>
        <w:rPr>
          <w:rStyle w:val="VerbatimChar"/>
        </w:rPr>
        <w:t xml:space="preserve">    state_id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item_type TEXT NOT NULL,</w:t>
      </w:r>
      <w:r>
        <w:br/>
      </w:r>
      <w:r>
        <w:rPr>
          <w:rStyle w:val="VerbatimChar"/>
        </w:rPr>
        <w:t xml:space="preserve">    key TEXT,</w:t>
      </w:r>
      <w:r>
        <w:br/>
      </w:r>
      <w:r>
        <w:rPr>
          <w:rStyle w:val="VerbatimChar"/>
        </w:rPr>
        <w:t xml:space="preserve">    value_json TEXT NOT NULL,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confidence REAL,</w:t>
      </w:r>
      <w:r>
        <w:br/>
      </w:r>
      <w:r>
        <w:rPr>
          <w:rStyle w:val="VerbatimChar"/>
        </w:rPr>
        <w:t xml:space="preserve">    source_event_ids_json TEXT NOT NULL,</w:t>
      </w:r>
      <w:r>
        <w:br/>
      </w:r>
      <w:r>
        <w:rPr>
          <w:rStyle w:val="VerbatimChar"/>
        </w:rPr>
        <w:t xml:space="preserve">    superseded_by TEXT,</w:t>
      </w:r>
      <w:r>
        <w:br/>
      </w:r>
      <w:r>
        <w:rPr>
          <w:rStyle w:val="VerbatimChar"/>
        </w:rPr>
        <w:t xml:space="preserve">    created_at TEXT NOT NULL,</w:t>
      </w:r>
      <w:r>
        <w:br/>
      </w:r>
      <w:r>
        <w:rPr>
          <w:rStyle w:val="VerbatimChar"/>
        </w:rPr>
        <w:t xml:space="preserve">    updated_at TEXT NOT NULL,</w:t>
      </w:r>
      <w:r>
        <w:br/>
      </w:r>
      <w:r>
        <w:rPr>
          <w:rStyle w:val="VerbatimChar"/>
        </w:rPr>
        <w:t xml:space="preserve">    version INTEGER NOT NULL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item_type</w:t>
      </w:r>
      <w:r>
        <w:t xml:space="preserve"> </w:t>
      </w:r>
      <w:r>
        <w:t xml:space="preserve">MUST </w:t>
      </w: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assumption</w:t>
      </w:r>
      <w:r>
        <w:br/>
      </w:r>
      <w:r>
        <w:rPr>
          <w:rStyle w:val="VerbatimChar"/>
        </w:rPr>
        <w:t xml:space="preserve">rejected_option</w:t>
      </w:r>
      <w:r>
        <w:br/>
      </w:r>
      <w:r>
        <w:rPr>
          <w:rStyle w:val="VerbatimChar"/>
        </w:rPr>
        <w:t xml:space="preserve">open_question</w:t>
      </w:r>
      <w:r>
        <w:br/>
      </w:r>
      <w:r>
        <w:rPr>
          <w:rStyle w:val="VerbatimChar"/>
        </w:rPr>
        <w:t xml:space="preserve">resolved_question</w:t>
      </w:r>
      <w:r>
        <w:br/>
      </w:r>
      <w:r>
        <w:rPr>
          <w:rStyle w:val="VerbatimChar"/>
        </w:rPr>
        <w:t xml:space="preserve">artifact_state</w:t>
      </w:r>
      <w:r>
        <w:br/>
      </w:r>
      <w:r>
        <w:rPr>
          <w:rStyle w:val="VerbatimChar"/>
        </w:rPr>
        <w:t xml:space="preserve">plan_step</w:t>
      </w:r>
      <w:r>
        <w:br/>
      </w:r>
      <w:r>
        <w:rPr>
          <w:rStyle w:val="VerbatimChar"/>
        </w:rPr>
        <w:t xml:space="preserve">next_action</w:t>
      </w:r>
      <w:r>
        <w:br/>
      </w:r>
      <w:r>
        <w:rPr>
          <w:rStyle w:val="VerbatimChar"/>
        </w:rPr>
        <w:t xml:space="preserve">preference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MUST </w:t>
      </w: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superseded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uncertain</w:t>
      </w:r>
      <w:r>
        <w:br/>
      </w:r>
      <w:r>
        <w:rPr>
          <w:rStyle w:val="VerbatimChar"/>
        </w:rPr>
        <w:t xml:space="preserve">archived</w:t>
      </w:r>
    </w:p>
    <w:bookmarkStart w:id="41" w:name="核心规则"/>
    <w:p>
      <w:pPr>
        <w:pStyle w:val="Heading3"/>
      </w:pPr>
      <w:r>
        <w:rPr>
          <w:rFonts w:hint="eastAsia"/>
        </w:rPr>
        <w:t xml:space="preserve">核心规则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一个旧决定发生变化时</w:t>
      </w:r>
      <w:r>
        <w:t xml:space="preserve"> MUST</w:t>
      </w:r>
      <w:r>
        <w:t xml:space="preserve"> </w:t>
      </w:r>
      <w:r>
        <w:rPr>
          <w:rStyle w:val="VerbatimChar"/>
        </w:rPr>
        <w:t xml:space="preserve">superseded</w:t>
      </w:r>
      <w:r>
        <w:rPr>
          <w:rFonts w:hint="eastAsia"/>
        </w:rPr>
        <w:t xml:space="preserve">，不可直接</w:t>
      </w:r>
      <w:r>
        <w:t xml:space="preserve"> overwrite。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fact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 </w:t>
      </w:r>
      <w:r>
        <w:rPr>
          <w:rFonts w:hint="eastAsia"/>
        </w:rPr>
        <w:t xml:space="preserve">必须分开。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</w:t>
      </w:r>
      <w:r>
        <w:t xml:space="preserve"> source </w:t>
      </w:r>
      <w:r>
        <w:rPr>
          <w:rFonts w:hint="eastAsia"/>
        </w:rPr>
        <w:t xml:space="preserve">的长期</w:t>
      </w:r>
      <w:r>
        <w:t xml:space="preserve"> state </w:t>
      </w:r>
      <w:r>
        <w:rPr>
          <w:rFonts w:hint="eastAsia"/>
        </w:rPr>
        <w:t xml:space="preserve">默认不得标记为</w:t>
      </w:r>
      <w:r>
        <w:t xml:space="preserve"> authoritative。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用户明确陈述优先级高于模型推断。</w:t>
      </w:r>
    </w:p>
    <w:p>
      <w:pPr>
        <w:pStyle w:val="Compact"/>
        <w:numPr>
          <w:ilvl w:val="0"/>
          <w:numId w:val="1019"/>
        </w:numPr>
      </w:pPr>
      <w:r>
        <w:t xml:space="preserve">state </w:t>
      </w:r>
      <w:r>
        <w:rPr>
          <w:rFonts w:hint="eastAsia"/>
        </w:rPr>
        <w:t xml:space="preserve">的文本尽量短；具体证据通过</w:t>
      </w:r>
      <w:r>
        <w:t xml:space="preserve"> source pointer </w:t>
      </w:r>
      <w:r>
        <w:rPr>
          <w:rFonts w:hint="eastAsia"/>
        </w:rPr>
        <w:t xml:space="preserve">获取。</w:t>
      </w:r>
    </w:p>
    <w:bookmarkEnd w:id="41"/>
    <w:bookmarkEnd w:id="42"/>
    <w:bookmarkStart w:id="43" w:name="episode"/>
    <w:p>
      <w:pPr>
        <w:pStyle w:val="Heading2"/>
      </w:pPr>
      <w:r>
        <w:t xml:space="preserve">4.3 Episode</w:t>
      </w:r>
    </w:p>
    <w:p>
      <w:pPr>
        <w:pStyle w:val="SourceCode"/>
      </w:pPr>
      <w:r>
        <w:rPr>
          <w:rStyle w:val="VerbatimChar"/>
        </w:rPr>
        <w:t xml:space="preserve">CREATE TABLE episodes (</w:t>
      </w:r>
      <w:r>
        <w:br/>
      </w:r>
      <w:r>
        <w:rPr>
          <w:rStyle w:val="VerbatimChar"/>
        </w:rPr>
        <w:t xml:space="preserve">    episode_id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start_event_id TEXT NOT NULL,</w:t>
      </w:r>
      <w:r>
        <w:br/>
      </w:r>
      <w:r>
        <w:rPr>
          <w:rStyle w:val="VerbatimChar"/>
        </w:rPr>
        <w:t xml:space="preserve">    end_event_id TEXT NOT NULL,</w:t>
      </w:r>
      <w:r>
        <w:br/>
      </w:r>
      <w:r>
        <w:rPr>
          <w:rStyle w:val="VerbatimChar"/>
        </w:rPr>
        <w:t xml:space="preserve">    raw_token_count INTEGER NOT NULL,</w:t>
      </w:r>
      <w:r>
        <w:br/>
      </w:r>
      <w:r>
        <w:rPr>
          <w:rStyle w:val="VerbatimChar"/>
        </w:rPr>
        <w:t xml:space="preserve">    summary TEXT,</w:t>
      </w:r>
      <w:r>
        <w:br/>
      </w:r>
      <w:r>
        <w:rPr>
          <w:rStyle w:val="VerbatimChar"/>
        </w:rPr>
        <w:t xml:space="preserve">    summary_token_count INTEGER,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created_at TEXT NOT NULL,</w:t>
      </w:r>
      <w:r>
        <w:br/>
      </w:r>
      <w:r>
        <w:rPr>
          <w:rStyle w:val="VerbatimChar"/>
        </w:rPr>
        <w:t xml:space="preserve">    closed_at TEXT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Episode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导航单元</w:t>
      </w:r>
      <w:r>
        <w:rPr>
          <w:rFonts w:hint="eastAsia"/>
        </w:rPr>
        <w:t xml:space="preserve">，不是事实真相源。</w:t>
      </w:r>
    </w:p>
    <w:bookmarkEnd w:id="43"/>
    <w:bookmarkStart w:id="44" w:name="artifact"/>
    <w:p>
      <w:pPr>
        <w:pStyle w:val="Heading2"/>
      </w:pPr>
      <w:r>
        <w:t xml:space="preserve">4.4 Artifact</w:t>
      </w:r>
    </w:p>
    <w:p>
      <w:pPr>
        <w:pStyle w:val="SourceCode"/>
      </w:pPr>
      <w:r>
        <w:rPr>
          <w:rStyle w:val="VerbatimChar"/>
        </w:rPr>
        <w:t xml:space="preserve">CREATE TABLE artifacts (</w:t>
      </w:r>
      <w:r>
        <w:br/>
      </w:r>
      <w:r>
        <w:rPr>
          <w:rStyle w:val="VerbatimChar"/>
        </w:rPr>
        <w:t xml:space="preserve">    artifact_id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logical_name TEXT NOT NULL,</w:t>
      </w:r>
      <w:r>
        <w:br/>
      </w:r>
      <w:r>
        <w:rPr>
          <w:rStyle w:val="VerbatimChar"/>
        </w:rPr>
        <w:t xml:space="preserve">    version INTEGER NOT NULL,</w:t>
      </w:r>
      <w:r>
        <w:br/>
      </w:r>
      <w:r>
        <w:rPr>
          <w:rStyle w:val="VerbatimChar"/>
        </w:rPr>
        <w:t xml:space="preserve">    uri TEXT,</w:t>
      </w:r>
      <w:r>
        <w:br/>
      </w:r>
      <w:r>
        <w:rPr>
          <w:rStyle w:val="VerbatimChar"/>
        </w:rPr>
        <w:t xml:space="preserve">    content_hash TEXT,</w:t>
      </w:r>
      <w:r>
        <w:br/>
      </w:r>
      <w:r>
        <w:rPr>
          <w:rStyle w:val="VerbatimChar"/>
        </w:rPr>
        <w:t xml:space="preserve">    summary TEXT,</w:t>
      </w:r>
      <w:r>
        <w:br/>
      </w:r>
      <w:r>
        <w:rPr>
          <w:rStyle w:val="VerbatimChar"/>
        </w:rPr>
        <w:t xml:space="preserve">    created_event_id TEXT,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metadata_json TEXT NOT NULL DEFAULT '{}'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对于代码、文件、报告，MUST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artifact/version </w:t>
      </w:r>
      <w:r>
        <w:rPr>
          <w:rFonts w:hint="eastAsia"/>
        </w:rPr>
        <w:t xml:space="preserve">而不是把整个对象永久塞进</w:t>
      </w:r>
      <w:r>
        <w:t xml:space="preserve"> state。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tate-设计替代跨调用-cot"/>
    <w:p>
      <w:pPr>
        <w:pStyle w:val="Heading1"/>
      </w:pPr>
      <w:r>
        <w:t xml:space="preserve">5. State </w:t>
      </w:r>
      <w:r>
        <w:rPr>
          <w:rFonts w:hint="eastAsia"/>
        </w:rPr>
        <w:t xml:space="preserve">设计：替代跨调用</w:t>
      </w:r>
      <w:r>
        <w:t xml:space="preserve"> CoT</w:t>
      </w:r>
    </w:p>
    <w:bookmarkStart w:id="46" w:name="原则"/>
    <w:p>
      <w:pPr>
        <w:pStyle w:val="Heading2"/>
      </w:pPr>
      <w:r>
        <w:t xml:space="preserve">5.1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MUST </w:t>
      </w:r>
      <w:r>
        <w:rPr>
          <w:rFonts w:hint="eastAsia"/>
        </w:rPr>
        <w:t xml:space="preserve">保存的是</w:t>
      </w:r>
      <w:r>
        <w:rPr>
          <w:rFonts w:hint="eastAsia"/>
          <w:b/>
          <w:bCs/>
        </w:rPr>
        <w:t xml:space="preserve">可验证推理状态</w:t>
      </w:r>
      <w:r>
        <w:rPr>
          <w:rFonts w:hint="eastAsia"/>
        </w:rPr>
        <w:t xml:space="preserve">，不是思维过程。</w:t>
      </w:r>
    </w:p>
    <w:p>
      <w:pPr>
        <w:pStyle w:val="BodyText"/>
      </w:pPr>
      <w:r>
        <w:rPr>
          <w:rFonts w:hint="eastAsia"/>
        </w:rPr>
        <w:t xml:space="preserve">禁止存储如下形式作为必要连续状态：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我先想到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A，然后考虑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B，又发现</w:t>
      </w:r>
      <w:r>
        <w:rPr>
          <w:rStyle w:val="VerbatimChar"/>
        </w:rPr>
        <w:t xml:space="preserve"> C......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objective: ...</w:t>
      </w:r>
      <w:r>
        <w:br/>
      </w:r>
      <w:r>
        <w:rPr>
          <w:rStyle w:val="VerbatimChar"/>
        </w:rPr>
        <w:t xml:space="preserve">active_constraints:</w:t>
      </w:r>
      <w:r>
        <w:br/>
      </w:r>
      <w:r>
        <w:rPr>
          <w:rStyle w:val="VerbatimChar"/>
        </w:rPr>
        <w:t xml:space="preserve">  - id: C17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    source: event_381</w:t>
      </w:r>
      <w:r>
        <w:br/>
      </w:r>
      <w:r>
        <w:br/>
      </w:r>
      <w:r>
        <w:rPr>
          <w:rStyle w:val="VerbatimChar"/>
        </w:rPr>
        <w:t xml:space="preserve">decisions:</w:t>
      </w:r>
      <w:r>
        <w:br/>
      </w:r>
      <w:r>
        <w:rPr>
          <w:rStyle w:val="VerbatimChar"/>
        </w:rPr>
        <w:t xml:space="preserve">  - id: D12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    rationale_short: ...</w:t>
      </w:r>
      <w:r>
        <w:br/>
      </w:r>
      <w:r>
        <w:rPr>
          <w:rStyle w:val="VerbatimChar"/>
        </w:rPr>
        <w:t xml:space="preserve">    evidence: [C17, E31]</w:t>
      </w:r>
      <w:r>
        <w:br/>
      </w:r>
      <w:r>
        <w:rPr>
          <w:rStyle w:val="VerbatimChar"/>
        </w:rPr>
        <w:t xml:space="preserve">assumptions:</w:t>
      </w:r>
      <w:r>
        <w:br/>
      </w:r>
      <w:r>
        <w:rPr>
          <w:rStyle w:val="VerbatimChar"/>
        </w:rPr>
        <w:t xml:space="preserve">  - id: A4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    status: unverified</w:t>
      </w:r>
      <w:r>
        <w:br/>
      </w:r>
      <w:r>
        <w:rPr>
          <w:rStyle w:val="VerbatimChar"/>
        </w:rPr>
        <w:t xml:space="preserve">open_questions:</w:t>
      </w:r>
      <w:r>
        <w:br/>
      </w:r>
      <w:r>
        <w:rPr>
          <w:rStyle w:val="VerbatimChar"/>
        </w:rPr>
        <w:t xml:space="preserve">  - id: Q8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next_action: ...</w:t>
      </w:r>
    </w:p>
    <w:bookmarkEnd w:id="46"/>
    <w:bookmarkStart w:id="47" w:name="state-delta"/>
    <w:p>
      <w:pPr>
        <w:pStyle w:val="Heading2"/>
      </w:pPr>
      <w:r>
        <w:t xml:space="preserve">5.2 State Delta</w:t>
      </w:r>
    </w:p>
    <w:p>
      <w:pPr>
        <w:pStyle w:val="FirstParagraph"/>
      </w:pPr>
      <w:r>
        <w:rPr>
          <w:rFonts w:hint="eastAsia"/>
        </w:rPr>
        <w:t xml:space="preserve">每次主模型调用结束后</w:t>
      </w:r>
      <w:r>
        <w:t xml:space="preserve"> SHOULD </w:t>
      </w:r>
      <w:r>
        <w:rPr>
          <w:rFonts w:hint="eastAsia"/>
        </w:rPr>
        <w:t xml:space="preserve">产生短</w:t>
      </w:r>
      <w:r>
        <w:t xml:space="preserve"> </w:t>
      </w:r>
      <w:r>
        <w:rPr>
          <w:rFonts w:hint="eastAsia"/>
        </w:rPr>
        <w:t xml:space="preserve">delta，而非重写</w:t>
      </w:r>
      <w:r>
        <w:t xml:space="preserve"> state。</w:t>
      </w:r>
    </w:p>
    <w:p>
      <w:pPr>
        <w:pStyle w:val="BodyText"/>
      </w:pPr>
      <w:r>
        <w:rPr>
          <w:rFonts w:hint="eastAsia"/>
        </w:rPr>
        <w:t xml:space="preserve">内部格式固定为：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"upsert":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"decision",</w:t>
      </w:r>
      <w:r>
        <w:br/>
      </w:r>
      <w:r>
        <w:rPr>
          <w:rStyle w:val="VerbatimChar"/>
        </w:rPr>
        <w:t xml:space="preserve">      "key": "receiver_architecture",</w:t>
      </w:r>
      <w:r>
        <w:br/>
      </w:r>
      <w:r>
        <w:rPr>
          <w:rStyle w:val="VerbatimChar"/>
        </w:rPr>
        <w:t xml:space="preserve">      "value": "...",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"source_event_ids": ["evt_..."]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"supersede":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"state_id": "D12",</w:t>
      </w:r>
      <w:r>
        <w:br/>
      </w:r>
      <w:r>
        <w:rPr>
          <w:rStyle w:val="VerbatimChar"/>
        </w:rPr>
        <w:t xml:space="preserve">      "reason": "replaced_by_new_user_decision"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"resolve": ["Q7"],</w:t>
      </w:r>
      <w:r>
        <w:br/>
      </w:r>
      <w:r>
        <w:rPr>
          <w:rStyle w:val="VerbatimChar"/>
        </w:rPr>
        <w:t xml:space="preserve">  "open":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"open_question",</w:t>
      </w:r>
      <w:r>
        <w:br/>
      </w:r>
      <w:r>
        <w:rPr>
          <w:rStyle w:val="VerbatimChar"/>
        </w:rPr>
        <w:t xml:space="preserve">      "value":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"next_action":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默认约束：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target：</w:t>
      </w:r>
      <w:r>
        <w:rPr>
          <w:rStyle w:val="VerbatimChar"/>
        </w:rPr>
        <w:t xml:space="preserve">&lt;= 300 tokens</w:t>
      </w:r>
    </w:p>
    <w:p>
      <w:pPr>
        <w:pStyle w:val="Compact"/>
        <w:numPr>
          <w:ilvl w:val="0"/>
          <w:numId w:val="1020"/>
        </w:numPr>
      </w:pPr>
      <w:r>
        <w:t xml:space="preserve">soft </w:t>
      </w:r>
      <w:r>
        <w:rPr>
          <w:rFonts w:hint="eastAsia"/>
        </w:rPr>
        <w:t xml:space="preserve">max：</w:t>
      </w:r>
      <w:r>
        <w:rPr>
          <w:rStyle w:val="VerbatimChar"/>
        </w:rPr>
        <w:t xml:space="preserve">500 tokens</w:t>
      </w:r>
    </w:p>
    <w:p>
      <w:pPr>
        <w:pStyle w:val="Compact"/>
        <w:numPr>
          <w:ilvl w:val="0"/>
          <w:numId w:val="1020"/>
        </w:numPr>
      </w:pPr>
      <w:r>
        <w:t xml:space="preserve">hard </w:t>
      </w:r>
      <w:r>
        <w:rPr>
          <w:rFonts w:hint="eastAsia"/>
        </w:rPr>
        <w:t xml:space="preserve">max：</w:t>
      </w:r>
      <w:r>
        <w:rPr>
          <w:rStyle w:val="VerbatimChar"/>
        </w:rPr>
        <w:t xml:space="preserve">800 tokens</w:t>
      </w:r>
    </w:p>
    <w:p>
      <w:pPr>
        <w:pStyle w:val="FirstParagraph"/>
      </w:pPr>
      <w:r>
        <w:rPr>
          <w:rFonts w:hint="eastAsia"/>
        </w:rPr>
        <w:t xml:space="preserve">若模型无法可靠同时输出答案</w:t>
      </w:r>
      <w:r>
        <w:t xml:space="preserve"> + </w:t>
      </w:r>
      <w:r>
        <w:rPr>
          <w:rFonts w:hint="eastAsia"/>
        </w:rPr>
        <w:t xml:space="preserve">delta，则</w:t>
      </w:r>
      <w:r>
        <w:t xml:space="preserve"> MUST </w:t>
      </w:r>
      <w:r>
        <w:rPr>
          <w:rFonts w:hint="eastAsia"/>
        </w:rPr>
        <w:t xml:space="preserve">使用第二个</w:t>
      </w:r>
      <w:r>
        <w:rPr>
          <w:rFonts w:hint="eastAsia"/>
          <w:b/>
          <w:bCs/>
        </w:rPr>
        <w:t xml:space="preserve">短调用</w:t>
      </w:r>
      <w:r>
        <w:rPr>
          <w:rFonts w:hint="eastAsia"/>
        </w:rPr>
        <w:t xml:space="preserve">专门生成</w:t>
      </w:r>
      <w:r>
        <w:t xml:space="preserve"> </w:t>
      </w:r>
      <w:r>
        <w:rPr>
          <w:rFonts w:hint="eastAsia"/>
        </w:rPr>
        <w:t xml:space="preserve">delta；该调用输入只包含本轮</w:t>
      </w:r>
      <w:r>
        <w:t xml:space="preserve"> </w:t>
      </w:r>
      <w:r>
        <w:rPr>
          <w:rFonts w:hint="eastAsia"/>
        </w:rPr>
        <w:t xml:space="preserve">query、answer、当前</w:t>
      </w:r>
      <w:r>
        <w:t xml:space="preserve"> state </w:t>
      </w:r>
      <w:r>
        <w:rPr>
          <w:rFonts w:hint="eastAsia"/>
        </w:rPr>
        <w:t xml:space="preserve">的最小必要部分。</w:t>
      </w:r>
    </w:p>
    <w:bookmarkEnd w:id="47"/>
    <w:bookmarkStart w:id="48" w:name="delta-验证"/>
    <w:p>
      <w:pPr>
        <w:pStyle w:val="Heading2"/>
      </w:pPr>
      <w:r>
        <w:t xml:space="preserve">5.3 Delta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Style w:val="VerbatimChar"/>
        </w:rPr>
        <w:t xml:space="preserve">StateDeltaProcessor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21"/>
        </w:numPr>
      </w:pPr>
      <w:r>
        <w:t xml:space="preserve">JSON schema validate。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检查</w:t>
      </w:r>
      <w:r>
        <w:t xml:space="preserve"> source_event_id </w:t>
      </w:r>
      <w:r>
        <w:rPr>
          <w:rFonts w:hint="eastAsia"/>
        </w:rPr>
        <w:t xml:space="preserve">是否存在。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禁止无依据删除</w:t>
      </w:r>
      <w:r>
        <w:t xml:space="preserve"> active constraint。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检查</w:t>
      </w:r>
      <w:r>
        <w:t xml:space="preserve"> supersede target </w:t>
      </w:r>
      <w:r>
        <w:rPr>
          <w:rFonts w:hint="eastAsia"/>
        </w:rPr>
        <w:t xml:space="preserve">是否存在。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对冲突</w:t>
      </w:r>
      <w:r>
        <w:t xml:space="preserve"> state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rPr>
          <w:rFonts w:hint="eastAsia"/>
        </w:rPr>
        <w:t xml:space="preserve">或等待</w:t>
      </w:r>
      <w:r>
        <w:t xml:space="preserve"> </w:t>
      </w:r>
      <w:r>
        <w:rPr>
          <w:rFonts w:hint="eastAsia"/>
        </w:rPr>
        <w:t xml:space="preserve">reconciliation，不得静默覆盖。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episode-compaction"/>
    <w:p>
      <w:pPr>
        <w:pStyle w:val="Heading1"/>
      </w:pPr>
      <w:r>
        <w:t xml:space="preserve">6. Episode Compaction</w:t>
      </w:r>
    </w:p>
    <w:bookmarkStart w:id="50" w:name="触发原则"/>
    <w:p>
      <w:pPr>
        <w:pStyle w:val="Heading2"/>
      </w:pPr>
      <w:r>
        <w:t xml:space="preserve">6.1 </w:t>
      </w:r>
      <w:r>
        <w:rPr>
          <w:rFonts w:hint="eastAsia"/>
        </w:rPr>
        <w:t xml:space="preserve">触发原则</w:t>
      </w:r>
    </w:p>
    <w:p>
      <w:pPr>
        <w:pStyle w:val="FirstParagraph"/>
      </w:pPr>
      <w:r>
        <w:rPr>
          <w:rFonts w:hint="eastAsia"/>
        </w:rPr>
        <w:t xml:space="preserve">禁止按“每</w:t>
      </w:r>
      <w:r>
        <w:t xml:space="preserve"> N </w:t>
      </w:r>
      <w:r>
        <w:rPr>
          <w:rFonts w:hint="eastAsia"/>
        </w:rPr>
        <w:t xml:space="preserve">轮”机械压缩。</w:t>
      </w:r>
    </w:p>
    <w:p>
      <w:pPr>
        <w:pStyle w:val="BodyText"/>
      </w:pPr>
      <w:r>
        <w:t xml:space="preserve">Episode SHOULD </w:t>
      </w:r>
      <w:r>
        <w:rPr>
          <w:rFonts w:hint="eastAsia"/>
        </w:rPr>
        <w:t xml:space="preserve">在下列任一条件满足时关闭：</w:t>
      </w:r>
    </w:p>
    <w:p>
      <w:pPr>
        <w:pStyle w:val="Compact"/>
        <w:numPr>
          <w:ilvl w:val="0"/>
          <w:numId w:val="1022"/>
        </w:numPr>
      </w:pPr>
      <w:r>
        <w:t xml:space="preserve">recent raw </w:t>
      </w:r>
      <w:r>
        <w:rPr>
          <w:rFonts w:hint="eastAsia"/>
        </w:rPr>
        <w:t xml:space="preserve">自</w:t>
      </w:r>
      <w:r>
        <w:t xml:space="preserve"> episode </w:t>
      </w:r>
      <w:r>
        <w:rPr>
          <w:rFonts w:hint="eastAsia"/>
        </w:rPr>
        <w:t xml:space="preserve">起累计达到</w:t>
      </w:r>
      <w:r>
        <w:t xml:space="preserve"> </w:t>
      </w:r>
      <w:r>
        <w:rPr>
          <w:rStyle w:val="VerbatimChar"/>
        </w:rPr>
        <w:t xml:space="preserve">0.115W - 0.191W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时即</w:t>
      </w:r>
      <w:r>
        <w:t xml:space="preserve"> 30k-50k </w:t>
      </w:r>
      <w:r>
        <w:rPr>
          <w:rFonts w:hint="eastAsia"/>
        </w:rPr>
        <w:t xml:space="preserve">tokens）；</w:t>
      </w:r>
    </w:p>
    <w:p>
      <w:pPr>
        <w:pStyle w:val="Compact"/>
        <w:numPr>
          <w:ilvl w:val="0"/>
          <w:numId w:val="1022"/>
        </w:numPr>
      </w:pPr>
      <w:r>
        <w:t xml:space="preserve">task/topic </w:t>
      </w:r>
      <w:r>
        <w:rPr>
          <w:rFonts w:hint="eastAsia"/>
        </w:rPr>
        <w:t xml:space="preserve">明显切换；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用户明确结束一个阶段；</w:t>
      </w:r>
    </w:p>
    <w:p>
      <w:pPr>
        <w:pStyle w:val="Compact"/>
        <w:numPr>
          <w:ilvl w:val="0"/>
          <w:numId w:val="1022"/>
        </w:numPr>
      </w:pPr>
      <w:r>
        <w:t xml:space="preserve">artifact </w:t>
      </w:r>
      <w:r>
        <w:rPr>
          <w:rFonts w:hint="eastAsia"/>
        </w:rPr>
        <w:t xml:space="preserve">完成一个稳定版本；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长工具操作阶段结束。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V1（</w:t>
      </w:r>
      <w:r>
        <w:rPr>
          <w:rStyle w:val="VerbatimChar"/>
        </w:rPr>
        <w:t xml:space="preserve">W</w:t>
      </w:r>
      <w:r>
        <w:t xml:space="preserve"> </w:t>
      </w:r>
      <w:r>
        <w:t xml:space="preserve">= </w:t>
      </w:r>
      <w:r>
        <w:rPr>
          <w:rFonts w:hint="eastAsia"/>
        </w:rPr>
        <w:t xml:space="preserve">物理窗口，比例值取自</w:t>
      </w:r>
      <w:r>
        <w:t xml:space="preserve"> v1.0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下的原始参数）：</w:t>
      </w:r>
    </w:p>
    <w:p>
      <w:pPr>
        <w:pStyle w:val="SourceCode"/>
      </w:pPr>
      <w:r>
        <w:rPr>
          <w:rStyle w:val="VerbatimChar"/>
        </w:rPr>
        <w:t xml:space="preserve">EPISODE_TARGET_RAW_RATIO = 0.153    # @262144 -&gt; 40000</w:t>
      </w:r>
      <w:r>
        <w:br/>
      </w:r>
      <w:r>
        <w:rPr>
          <w:rStyle w:val="VerbatimChar"/>
        </w:rPr>
        <w:t xml:space="preserve">EPISODE_MIN_RAW_RATIO    = 0.076    # @262144 -&gt; 20000</w:t>
      </w:r>
      <w:r>
        <w:br/>
      </w:r>
      <w:r>
        <w:rPr>
          <w:rStyle w:val="VerbatimChar"/>
        </w:rPr>
        <w:t xml:space="preserve">EPISODE_MAX_RAW_RATIO    = 0.229    # @262144 -&gt; 60000</w:t>
      </w:r>
      <w:r>
        <w:br/>
      </w:r>
      <w:r>
        <w:br/>
      </w:r>
      <w:r>
        <w:rPr>
          <w:rStyle w:val="VerbatimChar"/>
        </w:rPr>
        <w:t xml:space="preserve">EPISODE_TARGET_RAW_TOKENS = clamp(0.153 * W, 20000, 64000)</w:t>
      </w:r>
      <w:r>
        <w:br/>
      </w:r>
      <w:r>
        <w:rPr>
          <w:rStyle w:val="VerbatimChar"/>
        </w:rPr>
        <w:t xml:space="preserve">EPISODE_MIN_RAW_TOKENS    = clamp(0.076 * W, 10000, 32000)</w:t>
      </w:r>
      <w:r>
        <w:br/>
      </w:r>
      <w:r>
        <w:rPr>
          <w:rStyle w:val="VerbatimChar"/>
        </w:rPr>
        <w:t xml:space="preserve">EPISODE_MAX_RAW_TOKENS    = clamp(0.229 * W, 24000, 80000)</w:t>
      </w:r>
    </w:p>
    <w:p>
      <w:pPr>
        <w:pStyle w:val="FirstParagraph"/>
      </w:pPr>
      <w:r>
        <w:rPr>
          <w:b/>
          <w:bCs/>
        </w:rPr>
        <w:t xml:space="preserve">MUST NOT </w:t>
      </w:r>
      <w:r>
        <w:rPr>
          <w:rFonts w:hint="eastAsia"/>
          <w:b/>
          <w:bCs/>
        </w:rPr>
        <w:t xml:space="preserve">将</w:t>
      </w:r>
      <w:r>
        <w:rPr>
          <w:b/>
          <w:bCs/>
        </w:rPr>
        <w:t xml:space="preserve"> episode </w:t>
      </w:r>
      <w:r>
        <w:rPr>
          <w:rFonts w:hint="eastAsia"/>
          <w:b/>
          <w:bCs/>
        </w:rPr>
        <w:t xml:space="preserve">原始尺寸随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线性外推。</w:t>
      </w:r>
      <w:r>
        <w:t xml:space="preserve"> </w:t>
      </w:r>
      <w:r>
        <w:rPr>
          <w:rFonts w:hint="eastAsia"/>
        </w:rPr>
        <w:t xml:space="preserve">理由：summary</w:t>
      </w:r>
      <w:r>
        <w:t xml:space="preserve"> </w:t>
      </w:r>
      <w:r>
        <w:rPr>
          <w:rFonts w:hint="eastAsia"/>
        </w:rPr>
        <w:t xml:space="preserve">输出上限是固定的（§6.2</w:t>
      </w:r>
      <w:r>
        <w:t xml:space="preserve"> </w:t>
      </w:r>
      <w:r>
        <w:rPr>
          <w:rFonts w:hint="eastAsia"/>
        </w:rPr>
        <w:t xml:space="preserve">的</w:t>
      </w:r>
      <w:r>
        <w:t xml:space="preserve"> 500-1200 / hard </w:t>
      </w:r>
      <w:r>
        <w:rPr>
          <w:rFonts w:hint="eastAsia"/>
        </w:rPr>
        <w:t xml:space="preserve">1600），保真度取决于</w:t>
      </w:r>
      <w:r>
        <w:rPr>
          <w:rFonts w:hint="eastAsia"/>
          <w:b/>
          <w:bCs/>
        </w:rPr>
        <w:t xml:space="preserve">压缩端能力</w:t>
      </w:r>
      <w:r>
        <w:rPr>
          <w:rFonts w:hint="eastAsia"/>
        </w:rPr>
        <w:t xml:space="preserve">，不取决于目标窗口。若线性外推，</w:t>
      </w:r>
      <w:r>
        <w:rPr>
          <w:rStyle w:val="VerbatimChar"/>
        </w:rPr>
        <w:t xml:space="preserve">W=1048576</w:t>
      </w:r>
      <w:r>
        <w:t xml:space="preserve"> </w:t>
      </w:r>
      <w:r>
        <w:rPr>
          <w:rFonts w:hint="eastAsia"/>
        </w:rPr>
        <w:t xml:space="preserve">时将出现”160k</w:t>
      </w:r>
      <w:r>
        <w:t xml:space="preserve"> </w:t>
      </w:r>
      <w:r>
        <w:rPr>
          <w:rFonts w:hint="eastAsia"/>
        </w:rPr>
        <w:t xml:space="preserve">原始</w:t>
      </w:r>
      <w:r>
        <w:t xml:space="preserve"> token </w:t>
      </w:r>
      <w:r>
        <w:rPr>
          <w:rFonts w:hint="eastAsia"/>
        </w:rPr>
        <w:t xml:space="preserve">压成</w:t>
      </w:r>
      <w:r>
        <w:t xml:space="preserve"> 1600 token </w:t>
      </w:r>
      <w:r>
        <w:rPr>
          <w:rFonts w:hint="eastAsia"/>
        </w:rPr>
        <w:t xml:space="preserve">摘要”（100:1），而设计基线是</w:t>
      </w:r>
      <w:r>
        <w:t xml:space="preserve"> </w:t>
      </w:r>
      <w:r>
        <w:rPr>
          <w:rFonts w:hint="eastAsia"/>
        </w:rPr>
        <w:t xml:space="preserve">40k→800（50:1），保真度会实质劣化。故</w:t>
      </w:r>
      <w:r>
        <w:t xml:space="preserve"> episode </w:t>
      </w:r>
      <w:r>
        <w:rPr>
          <w:rFonts w:hint="eastAsia"/>
        </w:rPr>
        <w:t xml:space="preserve">尺寸带保真度上限。</w:t>
      </w:r>
    </w:p>
    <w:p>
      <w:pPr>
        <w:pStyle w:val="BodyText"/>
      </w:pPr>
      <w:r>
        <w:rPr>
          <w:rFonts w:hint="eastAsia"/>
        </w:rPr>
        <w:t xml:space="preserve">窗口增大时，长历史的承载方式</w:t>
      </w:r>
      <w:r>
        <w:t xml:space="preserve"> MUST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更多</w:t>
      </w:r>
      <w:r>
        <w:rPr>
          <w:b/>
          <w:bCs/>
        </w:rPr>
        <w:t xml:space="preserve"> episode + </w:t>
      </w:r>
      <w:r>
        <w:rPr>
          <w:rFonts w:hint="eastAsia"/>
          <w:b/>
          <w:bCs/>
        </w:rPr>
        <w:t xml:space="preserve">层级摘要</w:t>
      </w:r>
      <w:r>
        <w:rPr>
          <w:rFonts w:hint="eastAsia"/>
        </w:rPr>
        <w:t xml:space="preserve">（§6.4），而不是更胖的</w:t>
      </w:r>
      <w:r>
        <w:t xml:space="preserve"> episode。</w:t>
      </w:r>
    </w:p>
    <w:bookmarkEnd w:id="50"/>
    <w:bookmarkStart w:id="51" w:name="episode-summary-输出"/>
    <w:p>
      <w:pPr>
        <w:pStyle w:val="Heading2"/>
      </w:pPr>
      <w:r>
        <w:t xml:space="preserve">6.2 Episode Summary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rPr>
          <w:rStyle w:val="VerbatimChar"/>
        </w:rPr>
        <w:t xml:space="preserve">500-1200 tokens</w:t>
      </w:r>
      <w:r>
        <w:rPr>
          <w:rFonts w:hint="eastAsia"/>
        </w:rPr>
        <w:t xml:space="preserve">，hard</w:t>
      </w:r>
      <w:r>
        <w:t xml:space="preserve"> max</w:t>
      </w:r>
      <w:r>
        <w:t xml:space="preserve"> </w:t>
      </w:r>
      <w:r>
        <w:rPr>
          <w:rStyle w:val="VerbatimChar"/>
        </w:rPr>
        <w:t xml:space="preserve">1600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固定字段：</w:t>
      </w:r>
    </w:p>
    <w:p>
      <w:pPr>
        <w:pStyle w:val="SourceCode"/>
      </w:pPr>
      <w:r>
        <w:rPr>
          <w:rStyle w:val="VerbatimChar"/>
        </w:rPr>
        <w:t xml:space="preserve">episode_id:</w:t>
      </w:r>
      <w:r>
        <w:br/>
      </w:r>
      <w:r>
        <w:rPr>
          <w:rStyle w:val="VerbatimChar"/>
        </w:rPr>
        <w:t xml:space="preserve">topic:</w:t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what_changed:</w:t>
      </w:r>
      <w:r>
        <w:br/>
      </w:r>
      <w:r>
        <w:rPr>
          <w:rStyle w:val="VerbatimChar"/>
        </w:rPr>
        <w:t xml:space="preserve">confirmed_decisions:</w:t>
      </w:r>
      <w:r>
        <w:br/>
      </w:r>
      <w:r>
        <w:rPr>
          <w:rStyle w:val="VerbatimChar"/>
        </w:rPr>
        <w:t xml:space="preserve">constraints_added_or_changed:</w:t>
      </w:r>
      <w:r>
        <w:br/>
      </w:r>
      <w:r>
        <w:rPr>
          <w:rStyle w:val="VerbatimChar"/>
        </w:rPr>
        <w:t xml:space="preserve">rejected_options:</w:t>
      </w:r>
      <w:r>
        <w:br/>
      </w:r>
      <w:r>
        <w:rPr>
          <w:rStyle w:val="VerbatimChar"/>
        </w:rPr>
        <w:t xml:space="preserve">open_questions:</w:t>
      </w:r>
      <w:r>
        <w:br/>
      </w:r>
      <w:r>
        <w:rPr>
          <w:rStyle w:val="VerbatimChar"/>
        </w:rPr>
        <w:t xml:space="preserve">artifacts_touched:</w:t>
      </w:r>
      <w:r>
        <w:br/>
      </w:r>
      <w:r>
        <w:rPr>
          <w:rStyle w:val="VerbatimChar"/>
        </w:rPr>
        <w:t xml:space="preserve">important_numbers_or_identifiers:</w:t>
      </w:r>
      <w:r>
        <w:br/>
      </w:r>
      <w:r>
        <w:rPr>
          <w:rStyle w:val="VerbatimChar"/>
        </w:rPr>
        <w:t xml:space="preserve">source_event_range:</w:t>
      </w:r>
      <w:r>
        <w:br/>
      </w:r>
      <w:r>
        <w:rPr>
          <w:rStyle w:val="VerbatimChar"/>
        </w:rPr>
        <w:t xml:space="preserve">search_keywords:</w:t>
      </w:r>
    </w:p>
    <w:bookmarkEnd w:id="51"/>
    <w:bookmarkStart w:id="52" w:name="summary-原则"/>
    <w:p>
      <w:pPr>
        <w:pStyle w:val="Heading2"/>
      </w:pPr>
      <w:r>
        <w:t xml:space="preserve">6.3 Summary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保留关键数字、文件名、接口名、显式否决项。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对硬约束尽量抽取原文。</w:t>
      </w:r>
    </w:p>
    <w:p>
      <w:pPr>
        <w:pStyle w:val="Compact"/>
        <w:numPr>
          <w:ilvl w:val="0"/>
          <w:numId w:val="1023"/>
        </w:numPr>
      </w:pPr>
      <w:r>
        <w:t xml:space="preserve">summary </w:t>
      </w:r>
      <w:r>
        <w:rPr>
          <w:rFonts w:hint="eastAsia"/>
        </w:rPr>
        <w:t xml:space="preserve">可引用</w:t>
      </w:r>
      <w:r>
        <w:t xml:space="preserve"> state </w:t>
      </w:r>
      <w:r>
        <w:rPr>
          <w:rFonts w:hint="eastAsia"/>
        </w:rPr>
        <w:t xml:space="preserve">IDs，而不重复全文。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不得把</w:t>
      </w:r>
      <w:r>
        <w:t xml:space="preserve"> assumption </w:t>
      </w:r>
      <w:r>
        <w:rPr>
          <w:rFonts w:hint="eastAsia"/>
        </w:rPr>
        <w:t xml:space="preserve">写成</w:t>
      </w:r>
      <w:r>
        <w:t xml:space="preserve"> fact。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不得删除</w:t>
      </w:r>
      <w:r>
        <w:t xml:space="preserve"> raw episode。</w:t>
      </w:r>
    </w:p>
    <w:bookmarkEnd w:id="52"/>
    <w:bookmarkStart w:id="53" w:name="层级摘要"/>
    <w:p>
      <w:pPr>
        <w:pStyle w:val="Heading2"/>
      </w:pPr>
      <w:r>
        <w:t xml:space="preserve">6.4 </w:t>
      </w:r>
      <w:r>
        <w:rPr>
          <w:rFonts w:hint="eastAsia"/>
        </w:rPr>
        <w:t xml:space="preserve">层级摘要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episode </w:t>
      </w:r>
      <w:r>
        <w:rPr>
          <w:rFonts w:hint="eastAsia"/>
        </w:rPr>
        <w:t xml:space="preserve">数超过</w:t>
      </w:r>
      <w:r>
        <w:t xml:space="preserve"> 20 SHOULD </w:t>
      </w: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meta-summary：</w:t>
      </w:r>
    </w:p>
    <w:p>
      <w:pPr>
        <w:pStyle w:val="SourceCode"/>
      </w:pPr>
      <w:r>
        <w:rPr>
          <w:rStyle w:val="VerbatimChar"/>
        </w:rPr>
        <w:t xml:space="preserve">M01 = E001-E010</w:t>
      </w:r>
      <w:r>
        <w:br/>
      </w:r>
      <w:r>
        <w:rPr>
          <w:rStyle w:val="VerbatimChar"/>
        </w:rPr>
        <w:t xml:space="preserve">M02 = E011-E020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分组规模默认：</w:t>
      </w:r>
    </w:p>
    <w:p>
      <w:pPr>
        <w:pStyle w:val="SourceCode"/>
      </w:pPr>
      <w:r>
        <w:rPr>
          <w:rStyle w:val="VerbatimChar"/>
        </w:rPr>
        <w:t xml:space="preserve">META_SUMMARY_GROUP_SIZE = 10   # W &lt;= 262144</w:t>
      </w:r>
    </w:p>
    <w:p>
      <w:pPr>
        <w:pStyle w:val="FirstParagraph"/>
      </w:pPr>
      <w:r>
        <w:rPr>
          <w:rFonts w:hint="eastAsia"/>
        </w:rPr>
        <w:t xml:space="preserve">分组规模</w:t>
      </w:r>
      <w:r>
        <w:t xml:space="preserve"> SHOULD </w:t>
      </w:r>
      <w:r>
        <w:rPr>
          <w:rFonts w:hint="eastAsia"/>
        </w:rPr>
        <w:t xml:space="preserve">随窗口增大而</w:t>
      </w:r>
      <w:r>
        <w:rPr>
          <w:rFonts w:hint="eastAsia"/>
          <w:b/>
          <w:bCs/>
        </w:rPr>
        <w:t xml:space="preserve">调小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W &gt;= 512k</w:t>
      </w:r>
      <w:r>
        <w:t xml:space="preserve"> </w:t>
      </w:r>
      <w:r>
        <w:rPr>
          <w:rFonts w:hint="eastAsia"/>
        </w:rPr>
        <w:t xml:space="preserve">时取</w:t>
      </w:r>
      <w:r>
        <w:t xml:space="preserve"> </w:t>
      </w:r>
      <w:r>
        <w:rPr>
          <w:rFonts w:hint="eastAsia"/>
        </w:rPr>
        <w:t xml:space="preserve">5）。理由：导航层的粒度不应随历史总量劣化——窗口变大意味着</w:t>
      </w:r>
      <w:r>
        <w:t xml:space="preserve"> episode </w:t>
      </w:r>
      <w:r>
        <w:rPr>
          <w:rFonts w:hint="eastAsia"/>
        </w:rPr>
        <w:t xml:space="preserve">总数变多，若分组规模不变，meta-summary</w:t>
      </w:r>
      <w:r>
        <w:t xml:space="preserve"> </w:t>
      </w:r>
      <w:r>
        <w:rPr>
          <w:rFonts w:hint="eastAsia"/>
        </w:rPr>
        <w:t xml:space="preserve">自身会退化成又一层需要被压缩的内容。</w:t>
      </w:r>
    </w:p>
    <w:p>
      <w:pPr>
        <w:pStyle w:val="BodyText"/>
      </w:pPr>
      <w:r>
        <w:t xml:space="preserve">Meta-summary </w:t>
      </w:r>
      <w:r>
        <w:rPr>
          <w:rFonts w:hint="eastAsia"/>
        </w:rPr>
        <w:t xml:space="preserve">只做导航。</w:t>
      </w:r>
    </w:p>
    <w:p>
      <w:pPr>
        <w:pStyle w:val="BodyText"/>
      </w:pPr>
      <w:r>
        <w:t xml:space="preserve">MUST NOT </w:t>
      </w:r>
      <w:r>
        <w:rPr>
          <w:rFonts w:hint="eastAsia"/>
        </w:rPr>
        <w:t xml:space="preserve">使用如下无限递归：</w:t>
      </w:r>
    </w:p>
    <w:p>
      <w:pPr>
        <w:pStyle w:val="SourceCode"/>
      </w:pPr>
      <w:r>
        <w:rPr>
          <w:rStyle w:val="VerbatimChar"/>
        </w:rPr>
        <w:t xml:space="preserve">summary_v1 -&gt; summarize -&gt; summary_v2 -&gt; summarize -&gt; summary_v3</w:t>
      </w:r>
    </w:p>
    <w:p>
      <w:pPr>
        <w:pStyle w:val="FirstParagraph"/>
      </w:pPr>
      <w:r>
        <w:rPr>
          <w:rFonts w:hint="eastAsia"/>
        </w:rPr>
        <w:t xml:space="preserve">父摘要</w:t>
      </w:r>
      <w:r>
        <w:t xml:space="preserve"> SHOULD </w:t>
      </w:r>
      <w:r>
        <w:rPr>
          <w:rFonts w:hint="eastAsia"/>
        </w:rPr>
        <w:t xml:space="preserve">从固定子</w:t>
      </w:r>
      <w:r>
        <w:t xml:space="preserve"> episode summaries </w:t>
      </w:r>
      <w:r>
        <w:rPr>
          <w:rFonts w:hint="eastAsia"/>
        </w:rPr>
        <w:t xml:space="preserve">重新生成。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retrieval-系统"/>
    <w:p>
      <w:pPr>
        <w:pStyle w:val="Heading1"/>
      </w:pPr>
      <w:r>
        <w:t xml:space="preserve">7. Retrieval </w:t>
      </w:r>
      <w:r>
        <w:rPr>
          <w:rFonts w:hint="eastAsia"/>
        </w:rPr>
        <w:t xml:space="preserve">系统</w:t>
      </w:r>
    </w:p>
    <w:bookmarkStart w:id="55" w:name="hybrid-retrieval"/>
    <w:p>
      <w:pPr>
        <w:pStyle w:val="Heading2"/>
      </w:pPr>
      <w:r>
        <w:t xml:space="preserve">7.1 Hybrid Retrieval</w:t>
      </w:r>
    </w:p>
    <w:p>
      <w:pPr>
        <w:pStyle w:val="FirstParagraph"/>
      </w:pPr>
      <w:r>
        <w:rPr>
          <w:rFonts w:hint="eastAsia"/>
          <w:b/>
          <w:bCs/>
        </w:rPr>
        <w:t xml:space="preserve">关键词检索为主，embedding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为辅</w:t>
      </w:r>
      <w:r>
        <w:rPr>
          <w:rFonts w:hint="eastAsia"/>
        </w:rPr>
        <w:t xml:space="preserve">（v1.3</w:t>
      </w:r>
      <w:r>
        <w:t xml:space="preserve"> </w:t>
      </w:r>
      <w:r>
        <w:rPr>
          <w:rFonts w:hint="eastAsia"/>
        </w:rPr>
        <w:t xml:space="preserve">调整）。v1.0/v1.1</w:t>
      </w:r>
      <w:r>
        <w:t xml:space="preserve"> </w:t>
      </w:r>
      <w:r>
        <w:rPr>
          <w:rFonts w:hint="eastAsia"/>
        </w:rPr>
        <w:t xml:space="preserve">把</w:t>
      </w:r>
      <w:r>
        <w:t xml:space="preserve"> semantic </w:t>
      </w:r>
      <w:r>
        <w:rPr>
          <w:rFonts w:hint="eastAsia"/>
        </w:rPr>
        <w:t xml:space="preserve">排在首位</w:t>
      </w:r>
      <w:r>
        <w:t xml:space="preserve"> </w:t>
      </w:r>
      <w:r>
        <w:rPr>
          <w:rFonts w:hint="eastAsia"/>
        </w:rPr>
        <w:t xml:space="preserve">（0.32</w:t>
      </w:r>
      <w:r>
        <w:t xml:space="preserve"> &gt; lexical </w:t>
      </w:r>
      <w:r>
        <w:rPr>
          <w:rFonts w:hint="eastAsia"/>
        </w:rPr>
        <w:t xml:space="preserve">0.28），该排序不再采用，理由见</w:t>
      </w:r>
      <w:r>
        <w:t xml:space="preserve"> §7.1.1。</w:t>
      </w:r>
    </w:p>
    <w:p>
      <w:pPr>
        <w:pStyle w:val="BodyText"/>
      </w:pPr>
      <w:r>
        <w:rPr>
          <w:rFonts w:hint="eastAsia"/>
        </w:rPr>
        <w:t xml:space="preserve">候选集：</w:t>
      </w:r>
    </w:p>
    <w:p>
      <w:pPr>
        <w:pStyle w:val="SourceCode"/>
      </w:pPr>
      <w:r>
        <w:rPr>
          <w:rStyle w:val="VerbatimChar"/>
        </w:rPr>
        <w:t xml:space="preserve">candidate_set = union(</w:t>
      </w:r>
      <w:r>
        <w:br/>
      </w:r>
      <w:r>
        <w:rPr>
          <w:rStyle w:val="VerbatimChar"/>
        </w:rPr>
        <w:t xml:space="preserve">    lexical_search(query),      # FTS5 + </w:t>
      </w:r>
      <w:r>
        <w:rPr>
          <w:rStyle w:val="VerbatimChar"/>
          <w:rFonts w:hint="eastAsia"/>
        </w:rPr>
        <w:t xml:space="preserve">bm25（CJK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逐字索引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二元组短语查询）</w:t>
      </w:r>
      <w:r>
        <w:br/>
      </w:r>
      <w:r>
        <w:rPr>
          <w:rStyle w:val="VerbatimChar"/>
        </w:rPr>
        <w:t xml:space="preserve">    summary_search(query),      # episode </w:t>
      </w:r>
      <w:r>
        <w:rPr>
          <w:rStyle w:val="VerbatimChar"/>
          <w:rFonts w:hint="eastAsia"/>
        </w:rPr>
        <w:t xml:space="preserve">摘要上的关键词检索（导航层）</w:t>
      </w:r>
      <w:r>
        <w:br/>
      </w:r>
      <w:r>
        <w:rPr>
          <w:rStyle w:val="VerbatimChar"/>
        </w:rPr>
        <w:t xml:space="preserve">    metadata_search(query),</w:t>
      </w:r>
      <w:r>
        <w:br/>
      </w:r>
      <w:r>
        <w:rPr>
          <w:rStyle w:val="VerbatimChar"/>
        </w:rPr>
        <w:t xml:space="preserve">    semantic_search(query)      # </w:t>
      </w:r>
      <w:r>
        <w:rPr>
          <w:rStyle w:val="VerbatimChar"/>
          <w:rFonts w:hint="eastAsia"/>
        </w:rPr>
        <w:t xml:space="preserve">可选分量：embedding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可用时才参与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建议初始评分：</w:t>
      </w:r>
    </w:p>
    <w:p>
      <w:pPr>
        <w:pStyle w:val="SourceCode"/>
      </w:pPr>
      <w:r>
        <w:rPr>
          <w:rStyle w:val="VerbatimChar"/>
        </w:rPr>
        <w:t xml:space="preserve">score =</w:t>
      </w:r>
      <w:r>
        <w:br/>
      </w:r>
      <w:r>
        <w:rPr>
          <w:rStyle w:val="VerbatimChar"/>
        </w:rPr>
        <w:t xml:space="preserve">  0.36 * lexical_score +</w:t>
      </w:r>
      <w:r>
        <w:br/>
      </w:r>
      <w:r>
        <w:rPr>
          <w:rStyle w:val="VerbatimChar"/>
        </w:rPr>
        <w:t xml:space="preserve">  0.14 * summary_score +</w:t>
      </w:r>
      <w:r>
        <w:br/>
      </w:r>
      <w:r>
        <w:rPr>
          <w:rStyle w:val="VerbatimChar"/>
        </w:rPr>
        <w:t xml:space="preserve">  0.12 * recency_score +</w:t>
      </w:r>
      <w:r>
        <w:br/>
      </w:r>
      <w:r>
        <w:rPr>
          <w:rStyle w:val="VerbatimChar"/>
        </w:rPr>
        <w:t xml:space="preserve">  0.12 * entity_task_score +</w:t>
      </w:r>
      <w:r>
        <w:br/>
      </w:r>
      <w:r>
        <w:rPr>
          <w:rStyle w:val="VerbatimChar"/>
        </w:rPr>
        <w:t xml:space="preserve">  0.10 * state_priority_score +</w:t>
      </w:r>
      <w:r>
        <w:br/>
      </w:r>
      <w:r>
        <w:rPr>
          <w:rStyle w:val="VerbatimChar"/>
        </w:rPr>
        <w:t xml:space="preserve">  0.06 * source_authority_score +</w:t>
      </w:r>
      <w:r>
        <w:br/>
      </w:r>
      <w:r>
        <w:rPr>
          <w:rStyle w:val="VerbatimChar"/>
        </w:rPr>
        <w:t xml:space="preserve">  0.10 * semantic_score          # </w:t>
      </w:r>
      <w:r>
        <w:rPr>
          <w:rStyle w:val="VerbatimChar"/>
          <w:rFonts w:hint="eastAsia"/>
        </w:rPr>
        <w:t xml:space="preserve">可选：缺失时按剩余权重重归一化</w:t>
      </w:r>
    </w:p>
    <w:p>
      <w:pPr>
        <w:pStyle w:val="FirstParagraph"/>
      </w:pPr>
      <w:r>
        <w:rPr>
          <w:rFonts w:hint="eastAsia"/>
          <w:b/>
          <w:bCs/>
        </w:rPr>
        <w:t xml:space="preserve">缺分量的处理只有一条规则</w:t>
      </w:r>
      <w:r>
        <w:rPr>
          <w:rFonts w:hint="eastAsia"/>
        </w:rPr>
        <w:t xml:space="preserve">：权重表固定声明，实际不可用的分量其权重被丢弃后</w:t>
      </w:r>
      <w:r>
        <w:t xml:space="preserve"> </w:t>
      </w:r>
      <w:r>
        <w:rPr>
          <w:rFonts w:hint="eastAsia"/>
          <w:b/>
          <w:bCs/>
        </w:rPr>
        <w:t xml:space="preserve">按剩余权重重新归一化</w:t>
      </w:r>
      <w:r>
        <w:t xml:space="preserve">。MUST NOT </w:t>
      </w:r>
      <w:r>
        <w:rPr>
          <w:rFonts w:hint="eastAsia"/>
        </w:rPr>
        <w:t xml:space="preserve">为”没有</w:t>
      </w:r>
      <w:r>
        <w:t xml:space="preserve"> </w:t>
      </w:r>
      <w:r>
        <w:rPr>
          <w:rFonts w:hint="eastAsia"/>
        </w:rPr>
        <w:t xml:space="preserve">embedding”另写一套打分公式，</w:t>
      </w:r>
      <w:r>
        <w:t xml:space="preserve"> </w:t>
      </w:r>
      <w:r>
        <w:rPr>
          <w:rFonts w:hint="eastAsia"/>
        </w:rPr>
        <w:t xml:space="preserve">也</w:t>
      </w:r>
      <w:r>
        <w:t xml:space="preserve"> MUST NOT </w:t>
      </w:r>
      <w:r>
        <w:rPr>
          <w:rFonts w:hint="eastAsia"/>
        </w:rPr>
        <w:t xml:space="preserve">引入开关式的第二分支。</w:t>
      </w:r>
    </w:p>
    <w:p>
      <w:pPr>
        <w:pStyle w:val="BodyText"/>
      </w:pPr>
      <w:r>
        <w:rPr>
          <w:rFonts w:hint="eastAsia"/>
        </w:rPr>
        <w:t xml:space="preserve">权重可经</w:t>
      </w:r>
      <w:r>
        <w:t xml:space="preserve"> benchmark </w:t>
      </w:r>
      <w:r>
        <w:rPr>
          <w:rFonts w:hint="eastAsia"/>
        </w:rPr>
        <w:t xml:space="preserve">调整（附录</w:t>
      </w:r>
      <w:r>
        <w:t xml:space="preserve"> </w:t>
      </w:r>
      <w:r>
        <w:rPr>
          <w:rFonts w:hint="eastAsia"/>
        </w:rPr>
        <w:t xml:space="preserve">C），但</w:t>
      </w:r>
      <w:r>
        <w:t xml:space="preserve"> </w:t>
      </w:r>
      <w:r>
        <w:rPr>
          <w:rStyle w:val="VerbatimChar"/>
        </w:rPr>
        <w:t xml:space="preserve">lexical</w:t>
      </w:r>
      <w:r>
        <w:t xml:space="preserve"> </w:t>
      </w:r>
      <w:r>
        <w:rPr>
          <w:rFonts w:hint="eastAsia"/>
        </w:rPr>
        <w:t xml:space="preserve">排首位这一条属于</w:t>
      </w:r>
      <w:r>
        <w:t xml:space="preserve"> §7.1.1 </w:t>
      </w:r>
      <w:r>
        <w:rPr>
          <w:rFonts w:hint="eastAsia"/>
        </w:rPr>
        <w:t xml:space="preserve">的结论，</w:t>
      </w:r>
      <w:r>
        <w:t xml:space="preserve"> </w:t>
      </w:r>
      <w:r>
        <w:rPr>
          <w:rFonts w:hint="eastAsia"/>
        </w:rPr>
        <w:t xml:space="preserve">调整前</w:t>
      </w:r>
      <w:r>
        <w:t xml:space="preserve"> MUST </w:t>
      </w:r>
      <w:r>
        <w:rPr>
          <w:rFonts w:hint="eastAsia"/>
        </w:rPr>
        <w:t xml:space="preserve">先给出反证。</w:t>
      </w:r>
    </w:p>
    <w:bookmarkEnd w:id="55"/>
    <w:bookmarkStart w:id="56" w:name="为什么以关键词为主"/>
    <w:p>
      <w:pPr>
        <w:pStyle w:val="Heading2"/>
      </w:pPr>
      <w:r>
        <w:t xml:space="preserve">7.1.1 </w:t>
      </w:r>
      <w:r>
        <w:rPr>
          <w:rFonts w:hint="eastAsia"/>
        </w:rPr>
        <w:t xml:space="preserve">为什么以关键词为主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本项目的检索需求以精确性为主</w:t>
      </w:r>
      <w:r>
        <w:t xml:space="preserve">。§7.2 </w:t>
      </w:r>
      <w:r>
        <w:rPr>
          <w:rFonts w:hint="eastAsia"/>
        </w:rPr>
        <w:t xml:space="preserve">的</w:t>
      </w:r>
      <w:r>
        <w:t xml:space="preserve"> exact-first </w:t>
      </w:r>
      <w:r>
        <w:rPr>
          <w:rFonts w:hint="eastAsia"/>
        </w:rPr>
        <w:t xml:space="preserve">元素（数字、频率、波长、</w:t>
      </w:r>
      <w:r>
        <w:t xml:space="preserve"> </w:t>
      </w:r>
      <w:r>
        <w:rPr>
          <w:rFonts w:hint="eastAsia"/>
        </w:rPr>
        <w:t xml:space="preserve">日期、文件名、函数名、UUID、错误信息、引号原话）全部是字面匹配；向量检索对它们</w:t>
      </w:r>
      <w:r>
        <w:t xml:space="preserve"> </w:t>
      </w:r>
      <w:r>
        <w:rPr>
          <w:rFonts w:hint="eastAsia"/>
        </w:rPr>
        <w:t xml:space="preserve">既不更好，又额外引入依赖。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窗口是稀缺资源</w:t>
      </w:r>
      <w:r>
        <w:rPr>
          <w:rFonts w:hint="eastAsia"/>
        </w:rPr>
        <w:t xml:space="preserve">。实测可用输入上限仅</w:t>
      </w:r>
      <w:r>
        <w:t xml:space="preserve"> </w:t>
      </w:r>
      <w:r>
        <w:rPr>
          <w:rFonts w:hint="eastAsia"/>
        </w:rPr>
        <w:t xml:space="preserve">0.560W（§9.1.1），每一次召回都在消耗预算，</w:t>
      </w:r>
      <w:r>
        <w:t xml:space="preserve"> </w:t>
      </w:r>
      <w:r>
        <w:rPr>
          <w:rFonts w:hint="eastAsia"/>
        </w:rPr>
        <w:t xml:space="preserve">故</w:t>
      </w:r>
      <w:r>
        <w:rPr>
          <w:rFonts w:hint="eastAsia"/>
          <w:b/>
          <w:bCs/>
        </w:rPr>
        <w:t xml:space="preserve">精确率比”改写召回率”更重要</w:t>
      </w:r>
      <w:r>
        <w:rPr>
          <w:rFonts w:hint="eastAsia"/>
        </w:rPr>
        <w:t xml:space="preserve">：向量召回擅长的正是措辞差异，但它同时带回更多</w:t>
      </w:r>
      <w:r>
        <w:t xml:space="preserve"> </w:t>
      </w:r>
      <w:r>
        <w:rPr>
          <w:rFonts w:hint="eastAsia"/>
        </w:rPr>
        <w:t xml:space="preserve">低精确命中，而每条命中都要占窗口。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中文本场景下关键词检索更可靠且完全确定</w:t>
      </w:r>
      <w:r>
        <w:rPr>
          <w:rFonts w:hint="eastAsia"/>
        </w:rPr>
        <w:t xml:space="preserve">。实现层已解决</w:t>
      </w:r>
      <w:r>
        <w:t xml:space="preserve"> CJK </w:t>
      </w:r>
      <w:r>
        <w:rPr>
          <w:rFonts w:hint="eastAsia"/>
        </w:rPr>
        <w:t xml:space="preserve">检索的两个坑：</w:t>
      </w:r>
      <w:r>
        <w:t xml:space="preserve"> </w:t>
      </w:r>
      <w:r>
        <w:rPr>
          <w:rStyle w:val="VerbatimChar"/>
        </w:rPr>
        <w:t xml:space="preserve">unicode61</w:t>
      </w:r>
      <w:r>
        <w:t xml:space="preserve"> </w:t>
      </w:r>
      <w:r>
        <w:rPr>
          <w:rFonts w:hint="eastAsia"/>
        </w:rPr>
        <w:t xml:space="preserve">不切分中文（中文查询全部落空），</w:t>
      </w:r>
      <w:r>
        <w:rPr>
          <w:rStyle w:val="VerbatimChar"/>
        </w:rPr>
        <w:t xml:space="preserve">trigram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两字词</w:t>
      </w:r>
      <w:r>
        <w:rPr>
          <w:rFonts w:hint="eastAsia"/>
        </w:rPr>
        <w:t xml:space="preserve">失效</w:t>
      </w:r>
      <w:r>
        <w:t xml:space="preserve"> </w:t>
      </w:r>
      <w:r>
        <w:rPr>
          <w:rFonts w:hint="eastAsia"/>
        </w:rPr>
        <w:t xml:space="preserve">（预检/分词/中文</w:t>
      </w:r>
      <w:r>
        <w:t xml:space="preserve"> </w:t>
      </w:r>
      <w:r>
        <w:rPr>
          <w:rFonts w:hint="eastAsia"/>
        </w:rPr>
        <w:t xml:space="preserve">这类极常见词查不到），最终采用”CJK</w:t>
      </w:r>
      <w:r>
        <w:t xml:space="preserve"> </w:t>
      </w:r>
      <w:r>
        <w:rPr>
          <w:rFonts w:hint="eastAsia"/>
        </w:rPr>
        <w:t xml:space="preserve">逐字索引</w:t>
      </w:r>
      <w:r>
        <w:t xml:space="preserve"> + </w:t>
      </w:r>
      <w:r>
        <w:rPr>
          <w:rFonts w:hint="eastAsia"/>
        </w:rPr>
        <w:t xml:space="preserve">二元组短语查询”，</w:t>
      </w:r>
      <w:r>
        <w:t xml:space="preserve"> </w:t>
      </w:r>
      <w:r>
        <w:rPr>
          <w:rFonts w:hint="eastAsia"/>
        </w:rPr>
        <w:t xml:space="preserve">两字词与多字短语均可命中。该路径可复现、可审计、可逐字解释命中原因（</w:t>
      </w:r>
      <w:r>
        <w:rPr>
          <w:rStyle w:val="VerbatimChar"/>
        </w:rPr>
        <w:t xml:space="preserve">why=lexical/literal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而向量命中无法解释。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不宜再加外部依赖</w:t>
      </w:r>
      <w:r>
        <w:rPr>
          <w:rFonts w:hint="eastAsia"/>
        </w:rPr>
        <w:t xml:space="preserve">。目标路由是免费/stealth</w:t>
      </w:r>
      <w:r>
        <w:t xml:space="preserve"> </w:t>
      </w:r>
      <w:r>
        <w:rPr>
          <w:rFonts w:hint="eastAsia"/>
        </w:rPr>
        <w:t xml:space="preserve">通道，实测已存在网关预检闸门</w:t>
      </w:r>
      <w:r>
        <w:t xml:space="preserve"> </w:t>
      </w:r>
      <w:r>
        <w:rPr>
          <w:rFonts w:hint="eastAsia"/>
        </w:rPr>
        <w:t xml:space="preserve">（§9.1.1）与偶发</w:t>
      </w:r>
      <w:r>
        <w:t xml:space="preserve"> </w:t>
      </w:r>
      <w:r>
        <w:rPr>
          <w:rStyle w:val="VerbatimChar"/>
        </w:rPr>
        <w:t xml:space="preserve">provider_unavailable</w:t>
      </w:r>
      <w:r>
        <w:rPr>
          <w:rFonts w:hint="eastAsia"/>
        </w:rPr>
        <w:t xml:space="preserve">；再引入一个</w:t>
      </w:r>
      <w:r>
        <w:t xml:space="preserve"> embedding </w:t>
      </w:r>
      <w:r>
        <w:rPr>
          <w:rFonts w:hint="eastAsia"/>
        </w:rPr>
        <w:t xml:space="preserve">提供方意味着</w:t>
      </w:r>
      <w:r>
        <w:t xml:space="preserve"> </w:t>
      </w:r>
      <w:r>
        <w:rPr>
          <w:rFonts w:hint="eastAsia"/>
        </w:rPr>
        <w:t xml:space="preserve">第二条网络依赖、第二套密钥与限流、第二个失败面。</w:t>
      </w:r>
    </w:p>
    <w:bookmarkEnd w:id="56"/>
    <w:bookmarkStart w:id="57" w:name="embedding-的定位降级而非移除"/>
    <w:p>
      <w:pPr>
        <w:pStyle w:val="Heading2"/>
      </w:pPr>
      <w:r>
        <w:t xml:space="preserve">7.1.2 embedding </w:t>
      </w:r>
      <w:r>
        <w:rPr>
          <w:rFonts w:hint="eastAsia"/>
        </w:rPr>
        <w:t xml:space="preserve">的定位：降级，而非移除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semantic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可选分量</w:t>
      </w:r>
      <w:r>
        <w:rPr>
          <w:rFonts w:hint="eastAsia"/>
        </w:rPr>
        <w:t xml:space="preserve">，权重与其它辅助分量同级（0.10），不排在首位；</w:t>
      </w:r>
    </w:p>
    <w:p>
      <w:pPr>
        <w:pStyle w:val="Compact"/>
        <w:numPr>
          <w:ilvl w:val="0"/>
          <w:numId w:val="1025"/>
        </w:numPr>
      </w:pPr>
      <w:r>
        <w:t xml:space="preserve">embedding </w:t>
      </w:r>
      <w:r>
        <w:rPr>
          <w:rFonts w:hint="eastAsia"/>
        </w:rPr>
        <w:t xml:space="preserve">不可用时系统</w:t>
      </w:r>
      <w:r>
        <w:t xml:space="preserve"> MUST </w:t>
      </w:r>
      <w:r>
        <w:rPr>
          <w:rFonts w:hint="eastAsia"/>
        </w:rPr>
        <w:t xml:space="preserve">自动降级到”FTS/BM25</w:t>
      </w:r>
      <w:r>
        <w:t xml:space="preserve"> + summary + metadata + episode </w:t>
      </w:r>
      <w:r>
        <w:rPr>
          <w:rFonts w:hint="eastAsia"/>
        </w:rPr>
        <w:t xml:space="preserve">navigation”，</w:t>
      </w:r>
      <w:r>
        <w:t xml:space="preserve"> </w:t>
      </w:r>
      <w:r>
        <w:rPr>
          <w:rFonts w:hint="eastAsia"/>
        </w:rPr>
        <w:t xml:space="preserve">功能不减少，只是少一条召回路径；此时权重按</w:t>
      </w:r>
      <w:r>
        <w:t xml:space="preserve"> §7.1 </w:t>
      </w:r>
      <w:r>
        <w:rPr>
          <w:rFonts w:hint="eastAsia"/>
        </w:rPr>
        <w:t xml:space="preserve">的唯一规则重归一化；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接入</w:t>
      </w:r>
      <w:r>
        <w:t xml:space="preserve"> embedding </w:t>
      </w:r>
      <w:r>
        <w:rPr>
          <w:rFonts w:hint="eastAsia"/>
        </w:rPr>
        <w:t xml:space="preserve">时</w:t>
      </w:r>
      <w:r>
        <w:t xml:space="preserve"> MUST </w:t>
      </w:r>
      <w:r>
        <w:rPr>
          <w:rFonts w:hint="eastAsia"/>
        </w:rPr>
        <w:t xml:space="preserve">保持可关闭，且其状态</w:t>
      </w:r>
      <w:r>
        <w:t xml:space="preserve"> MUST </w:t>
      </w:r>
      <w:r>
        <w:rPr>
          <w:rFonts w:hint="eastAsia"/>
        </w:rPr>
        <w:t xml:space="preserve">可观测（§22.3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semantic_index_status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summary_search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承担了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原本最主要的收益</w:t>
      </w:r>
      <w:r>
        <w:t xml:space="preserve">——</w:t>
      </w:r>
      <w:r>
        <w:rPr>
          <w:rFonts w:hint="eastAsia"/>
        </w:rPr>
        <w:t xml:space="preserve">“换个说法也能召回”</w:t>
      </w:r>
      <w:r>
        <w:rPr>
          <w:rFonts w:hint="eastAsia"/>
        </w:rPr>
        <w:t xml:space="preserve">：</w:t>
      </w:r>
      <w:r>
        <w:t xml:space="preserve"> </w:t>
      </w:r>
      <w:r>
        <w:t xml:space="preserve">episode </w:t>
      </w:r>
      <w:r>
        <w:rPr>
          <w:rFonts w:hint="eastAsia"/>
        </w:rPr>
        <w:t xml:space="preserve">摘要由模型生成，措辞与原始事件天然不同，故对同义改写有容忍度；</w:t>
      </w:r>
      <w:r>
        <w:t xml:space="preserve"> </w:t>
      </w:r>
      <w:r>
        <w:rPr>
          <w:rFonts w:hint="eastAsia"/>
        </w:rPr>
        <w:t xml:space="preserve">且摘要本就是本项目的派生物（§6），零额外依赖、零额外密钥。</w:t>
      </w:r>
      <w:r>
        <w:t xml:space="preserve"> </w:t>
      </w:r>
      <w:r>
        <w:rPr>
          <w:rFonts w:hint="eastAsia"/>
        </w:rPr>
        <w:t xml:space="preserve">摘要命中作为</w:t>
      </w:r>
      <w:r>
        <w:rPr>
          <w:rFonts w:hint="eastAsia"/>
          <w:b/>
          <w:bCs/>
        </w:rPr>
        <w:t xml:space="preserve">导航证据</w:t>
      </w:r>
      <w:r>
        <w:rPr>
          <w:rFonts w:hint="eastAsia"/>
        </w:rPr>
        <w:t xml:space="preserve">注入，标注其</w:t>
      </w:r>
      <w:r>
        <w:t xml:space="preserve"> episode </w:t>
      </w:r>
      <w:r>
        <w:rPr>
          <w:rFonts w:hint="eastAsia"/>
        </w:rPr>
        <w:t xml:space="preserve">与原始范围（§6.3：摘要不是真相源），</w:t>
      </w:r>
      <w:r>
        <w:t xml:space="preserve"> </w:t>
      </w:r>
      <w:r>
        <w:rPr>
          <w:rFonts w:hint="eastAsia"/>
        </w:rPr>
        <w:t xml:space="preserve">分值刻意低于原始命中，且</w:t>
      </w:r>
      <w:r>
        <w:t xml:space="preserve"> MUST NOT </w:t>
      </w:r>
      <w:r>
        <w:rPr>
          <w:rFonts w:hint="eastAsia"/>
        </w:rPr>
        <w:t xml:space="preserve">挤掉可追溯的原始证据。</w:t>
      </w:r>
    </w:p>
    <w:bookmarkEnd w:id="57"/>
    <w:bookmarkStart w:id="58" w:name="exact-first-规则"/>
    <w:p>
      <w:pPr>
        <w:pStyle w:val="Heading2"/>
      </w:pPr>
      <w:r>
        <w:t xml:space="preserve">7.2 Exact-first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查询中含有以下元素时</w:t>
      </w:r>
      <w:r>
        <w:t xml:space="preserve"> SHOULD </w:t>
      </w:r>
      <w:r>
        <w:rPr>
          <w:rFonts w:hint="eastAsia"/>
        </w:rPr>
        <w:t xml:space="preserve">提高</w:t>
      </w:r>
      <w:r>
        <w:t xml:space="preserve"> lexical/exact </w:t>
      </w:r>
      <w:r>
        <w:rPr>
          <w:rFonts w:hint="eastAsia"/>
        </w:rPr>
        <w:t xml:space="preserve">权重：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频率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波长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文件名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函数名</w:t>
      </w:r>
    </w:p>
    <w:p>
      <w:pPr>
        <w:pStyle w:val="Compact"/>
        <w:numPr>
          <w:ilvl w:val="0"/>
          <w:numId w:val="1026"/>
        </w:numPr>
      </w:pPr>
      <w:r>
        <w:t xml:space="preserve">error message</w:t>
      </w:r>
    </w:p>
    <w:p>
      <w:pPr>
        <w:pStyle w:val="Compact"/>
        <w:numPr>
          <w:ilvl w:val="0"/>
          <w:numId w:val="1026"/>
        </w:numPr>
      </w:pPr>
      <w:r>
        <w:t xml:space="preserve">UUID/ID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引号中的原话</w:t>
      </w:r>
    </w:p>
    <w:bookmarkEnd w:id="58"/>
    <w:bookmarkStart w:id="59" w:name="neighborhood-expansion"/>
    <w:p>
      <w:pPr>
        <w:pStyle w:val="Heading2"/>
      </w:pPr>
      <w:r>
        <w:t xml:space="preserve">7.3 Neighborhood Expansion</w:t>
      </w:r>
    </w:p>
    <w:p>
      <w:pPr>
        <w:pStyle w:val="FirstParagraph"/>
      </w:pPr>
      <w:r>
        <w:rPr>
          <w:rFonts w:hint="eastAsia"/>
        </w:rPr>
        <w:t xml:space="preserve">任何命中的</w:t>
      </w:r>
      <w:r>
        <w:t xml:space="preserve"> raw event MUST </w:t>
      </w:r>
      <w:r>
        <w:rPr>
          <w:rFonts w:hint="eastAsia"/>
        </w:rPr>
        <w:t xml:space="preserve">不直接孤立返回。</w:t>
      </w:r>
    </w:p>
    <w:p>
      <w:pPr>
        <w:pStyle w:val="BodyText"/>
      </w:pPr>
      <w:r>
        <w:rPr>
          <w:rFonts w:hint="eastAsia"/>
        </w:rPr>
        <w:t xml:space="preserve">默认：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优先返回所属</w:t>
      </w:r>
      <w:r>
        <w:t xml:space="preserve"> episode </w:t>
      </w:r>
      <w:r>
        <w:rPr>
          <w:rFonts w:hint="eastAsia"/>
        </w:rPr>
        <w:t xml:space="preserve">的局部连续片段；或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前后各</w:t>
      </w:r>
      <w:r>
        <w:t xml:space="preserve"> </w:t>
      </w:r>
      <w:r>
        <w:rPr>
          <w:rStyle w:val="VerbatimChar"/>
        </w:rPr>
        <w:t xml:space="preserve">2-5</w:t>
      </w:r>
      <w:r>
        <w:t xml:space="preserve"> </w:t>
      </w:r>
      <w:r>
        <w:rPr>
          <w:rFonts w:hint="eastAsia"/>
        </w:rPr>
        <w:t xml:space="preserve">events；或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</w:t>
      </w:r>
      <w:r>
        <w:t xml:space="preserve"> token budget </w:t>
      </w:r>
      <w:r>
        <w:rPr>
          <w:rFonts w:hint="eastAsia"/>
        </w:rPr>
        <w:t xml:space="preserve">内扩展至语义完整单元。</w:t>
      </w:r>
    </w:p>
    <w:p>
      <w:pPr>
        <w:pStyle w:val="FirstParagraph"/>
      </w:pPr>
      <w:r>
        <w:rPr>
          <w:rFonts w:hint="eastAsia"/>
        </w:rPr>
        <w:t xml:space="preserve">目的：避免孤立句子丢失限定条件。</w:t>
      </w:r>
    </w:p>
    <w:bookmarkEnd w:id="59"/>
    <w:bookmarkStart w:id="60" w:name="evidence-bundle"/>
    <w:p>
      <w:pPr>
        <w:pStyle w:val="Heading2"/>
      </w:pPr>
      <w:r>
        <w:t xml:space="preserve">7.4 Evidence Bundle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retrieval hit MUST </w:t>
      </w: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"source_event_ids": ["..."],</w:t>
      </w:r>
      <w:r>
        <w:br/>
      </w:r>
      <w:r>
        <w:rPr>
          <w:rStyle w:val="VerbatimChar"/>
        </w:rPr>
        <w:t xml:space="preserve">  "episode_id": "...",</w:t>
      </w:r>
      <w:r>
        <w:br/>
      </w:r>
      <w:r>
        <w:rPr>
          <w:rStyle w:val="VerbatimChar"/>
        </w:rPr>
        <w:t xml:space="preserve">  "content": "...",</w:t>
      </w:r>
      <w:r>
        <w:br/>
      </w:r>
      <w:r>
        <w:rPr>
          <w:rStyle w:val="VerbatimChar"/>
        </w:rPr>
        <w:t xml:space="preserve">  "score": 0.0,</w:t>
      </w:r>
      <w:r>
        <w:br/>
      </w:r>
      <w:r>
        <w:rPr>
          <w:rStyle w:val="VerbatimChar"/>
        </w:rPr>
        <w:t xml:space="preserve">  "reason": ["semantic", "lexical", "task_match"],</w:t>
      </w:r>
      <w:r>
        <w:br/>
      </w:r>
      <w:r>
        <w:rPr>
          <w:rStyle w:val="VerbatimChar"/>
        </w:rPr>
        <w:t xml:space="preserve">  "token_count": 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ntext-mode-分类"/>
    <w:p>
      <w:pPr>
        <w:pStyle w:val="Heading1"/>
      </w:pPr>
      <w:r>
        <w:t xml:space="preserve">8. Context Mode </w:t>
      </w:r>
      <w:r>
        <w:rPr>
          <w:rFonts w:hint="eastAsia"/>
        </w:rPr>
        <w:t xml:space="preserve">分类</w:t>
      </w:r>
    </w:p>
    <w:p>
      <w:pPr>
        <w:pStyle w:val="FirstParagraph"/>
      </w:pPr>
      <w:r>
        <w:rPr>
          <w:rStyle w:val="VerbatimChar"/>
        </w:rPr>
        <w:t xml:space="preserve">ContextModeClassifier</w:t>
      </w:r>
      <w:r>
        <w:t xml:space="preserve"> </w:t>
      </w:r>
      <w:r>
        <w:t xml:space="preserve">MUST </w:t>
      </w:r>
      <w:r>
        <w:rPr>
          <w:rFonts w:hint="eastAsia"/>
        </w:rPr>
        <w:t xml:space="preserve">在每次调用前选择：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BROAD</w:t>
      </w:r>
      <w:r>
        <w:br/>
      </w:r>
      <w:r>
        <w:rPr>
          <w:rStyle w:val="VerbatimChar"/>
        </w:rPr>
        <w:t xml:space="preserve">GLOBAL</w:t>
      </w:r>
    </w:p>
    <w:bookmarkStart w:id="62" w:name="local"/>
    <w:p>
      <w:pPr>
        <w:pStyle w:val="Heading2"/>
      </w:pPr>
      <w:r>
        <w:t xml:space="preserve">8.1 LOCAL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普通连续聊天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当前代码修改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当前文档局部工作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当前问题可以由</w:t>
      </w:r>
      <w:r>
        <w:t xml:space="preserve"> state + recent history </w:t>
      </w:r>
      <w:r>
        <w:rPr>
          <w:rFonts w:hint="eastAsia"/>
        </w:rPr>
        <w:t xml:space="preserve">解决</w:t>
      </w:r>
    </w:p>
    <w:p>
      <w:pPr>
        <w:pStyle w:val="FirstParagraph"/>
      </w:pPr>
      <w:r>
        <w:rPr>
          <w:rFonts w:hint="eastAsia"/>
        </w:rPr>
        <w:t xml:space="preserve">读取：</w:t>
      </w:r>
    </w:p>
    <w:p>
      <w:pPr>
        <w:pStyle w:val="SourceCode"/>
      </w:pPr>
      <w:r>
        <w:rPr>
          <w:rStyle w:val="VerbatimChar"/>
        </w:rPr>
        <w:t xml:space="preserve">state + recent raw + current artifact + small retrieval</w:t>
      </w:r>
    </w:p>
    <w:bookmarkEnd w:id="62"/>
    <w:bookmarkStart w:id="63" w:name="broad"/>
    <w:p>
      <w:pPr>
        <w:pStyle w:val="Heading2"/>
      </w:pPr>
      <w:r>
        <w:t xml:space="preserve">8.2 BROAD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“以前讨论过哪些……”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跨若干</w:t>
      </w:r>
      <w:r>
        <w:t xml:space="preserve"> episode </w:t>
      </w:r>
      <w:r>
        <w:rPr>
          <w:rFonts w:hint="eastAsia"/>
        </w:rPr>
        <w:t xml:space="preserve">比较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需要回顾某项目阶段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当前</w:t>
      </w:r>
      <w:r>
        <w:t xml:space="preserve"> retrieval confidence </w:t>
      </w:r>
      <w:r>
        <w:rPr>
          <w:rFonts w:hint="eastAsia"/>
        </w:rPr>
        <w:t xml:space="preserve">不高</w:t>
      </w:r>
    </w:p>
    <w:p>
      <w:pPr>
        <w:pStyle w:val="FirstParagraph"/>
      </w:pPr>
      <w:r>
        <w:rPr>
          <w:rFonts w:hint="eastAsia"/>
        </w:rPr>
        <w:t xml:space="preserve">读取：</w:t>
      </w:r>
    </w:p>
    <w:p>
      <w:pPr>
        <w:pStyle w:val="SourceCode"/>
      </w:pPr>
      <w:r>
        <w:rPr>
          <w:rStyle w:val="VerbatimChar"/>
        </w:rPr>
        <w:t xml:space="preserve">state + recent raw + episode summaries + multi-episode retrieval</w:t>
      </w:r>
    </w:p>
    <w:p>
      <w:pPr>
        <w:pStyle w:val="FirstParagraph"/>
      </w:pPr>
      <w:r>
        <w:rPr>
          <w:rFonts w:hint="eastAsia"/>
        </w:rPr>
        <w:t xml:space="preserve">必要时并行扫描候选</w:t>
      </w:r>
      <w:r>
        <w:t xml:space="preserve"> episodes。</w:t>
      </w:r>
    </w:p>
    <w:bookmarkEnd w:id="63"/>
    <w:bookmarkStart w:id="64" w:name="global"/>
    <w:p>
      <w:pPr>
        <w:pStyle w:val="Heading2"/>
      </w:pPr>
      <w:r>
        <w:t xml:space="preserve">8.3 GLOBAL</w:t>
      </w:r>
    </w:p>
    <w:p>
      <w:pPr>
        <w:pStyle w:val="FirstParagraph"/>
      </w:pPr>
      <w:r>
        <w:rPr>
          <w:rFonts w:hint="eastAsia"/>
        </w:rPr>
        <w:t xml:space="preserve">以下语义</w:t>
      </w:r>
      <w:r>
        <w:t xml:space="preserve"> MUST </w:t>
      </w:r>
      <w:r>
        <w:rPr>
          <w:rFonts w:hint="eastAsia"/>
        </w:rPr>
        <w:t xml:space="preserve">强制或高概率进入</w:t>
      </w:r>
      <w:r>
        <w:t xml:space="preserve"> </w:t>
      </w:r>
      <w:r>
        <w:rPr>
          <w:rFonts w:hint="eastAsia"/>
        </w:rPr>
        <w:t xml:space="preserve">GLOBAL：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“全部”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“所有”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“完整检查”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“有没有遗漏”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“检查所有历史是否矛盾”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“逐一核对以前的约束”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“不要漏任何一项”</w:t>
      </w:r>
    </w:p>
    <w:p>
      <w:pPr>
        <w:pStyle w:val="FirstParagraph"/>
      </w:pPr>
      <w:r>
        <w:t xml:space="preserve">GLOBAL MUST NOT </w:t>
      </w:r>
      <w:r>
        <w:rPr>
          <w:rFonts w:hint="eastAsia"/>
        </w:rPr>
        <w:t xml:space="preserve">仅使用</w:t>
      </w:r>
      <w:r>
        <w:t xml:space="preserve"> top-k RAG </w:t>
      </w:r>
      <w:r>
        <w:rPr>
          <w:rFonts w:hint="eastAsia"/>
        </w:rPr>
        <w:t xml:space="preserve">给出“完整”结论。</w:t>
      </w:r>
    </w:p>
    <w:p>
      <w:pPr>
        <w:pStyle w:val="BodyText"/>
      </w:pPr>
      <w:r>
        <w:rPr>
          <w:rFonts w:hint="eastAsia"/>
        </w:rPr>
        <w:t xml:space="preserve">它必须</w:t>
      </w:r>
      <w:r>
        <w:t xml:space="preserve"> exhaustive scan </w:t>
      </w:r>
      <w:r>
        <w:rPr>
          <w:rFonts w:hint="eastAsia"/>
        </w:rPr>
        <w:t xml:space="preserve">全目标范围，或明确告诉上层该范围没有被全部扫描。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context-compiler"/>
    <w:p>
      <w:pPr>
        <w:pStyle w:val="Heading1"/>
      </w:pPr>
      <w:r>
        <w:t xml:space="preserve">9. Context Compiler</w:t>
      </w:r>
    </w:p>
    <w:bookmarkStart w:id="66" w:name="正常工作预算"/>
    <w:p>
      <w:pPr>
        <w:pStyle w:val="Heading2"/>
      </w:pPr>
      <w:r>
        <w:t xml:space="preserve">9.1 </w:t>
      </w:r>
      <w:r>
        <w:rPr>
          <w:rFonts w:hint="eastAsia"/>
        </w:rPr>
        <w:t xml:space="preserve">正常工作预算</w:t>
      </w:r>
    </w:p>
    <w:p>
      <w:pPr>
        <w:pStyle w:val="FirstParagraph"/>
      </w:pPr>
      <w:r>
        <w:rPr>
          <w:rFonts w:hint="eastAsia"/>
          <w:b/>
          <w:bCs/>
        </w:rPr>
        <w:t xml:space="preserve">输入侧预算表达为物理窗口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的比例。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按请求解析（§2.1</w:t>
      </w:r>
      <w:r>
        <w:t xml:space="preserve"> / </w:t>
      </w:r>
      <w:r>
        <w:rPr>
          <w:rFonts w:hint="eastAsia"/>
        </w:rPr>
        <w:t xml:space="preserve">§9.6），MUST</w:t>
      </w:r>
      <w:r>
        <w:t xml:space="preserve"> NOT </w:t>
      </w:r>
      <w:r>
        <w:rPr>
          <w:rFonts w:hint="eastAsia"/>
        </w:rPr>
        <w:t xml:space="preserve">硬编码。</w:t>
      </w:r>
    </w:p>
    <w:p>
      <w:pPr>
        <w:pStyle w:val="SourceCode"/>
      </w:pPr>
      <w:r>
        <w:rPr>
          <w:rStyle w:val="VerbatimChar"/>
        </w:rPr>
        <w:t xml:space="preserve">NORMAL_TARGET_INPUT_RATIO = 0.458    # </w:t>
      </w:r>
      <w:r>
        <w:rPr>
          <w:rStyle w:val="VerbatimChar"/>
          <w:rFonts w:hint="eastAsia"/>
        </w:rPr>
        <w:t xml:space="preserve">实测可服务，沿用</w:t>
      </w:r>
      <w:r>
        <w:rPr>
          <w:rStyle w:val="VerbatimChar"/>
        </w:rPr>
        <w:t xml:space="preserve"> v1.0</w:t>
      </w:r>
      <w:r>
        <w:br/>
      </w:r>
      <w:r>
        <w:rPr>
          <w:rStyle w:val="VerbatimChar"/>
        </w:rPr>
        <w:t xml:space="preserve">HEAVY_TARGET_INPUT_RATIO  = 0.500    # v1.0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0.649 </w:t>
      </w:r>
      <w:r>
        <w:rPr>
          <w:rStyle w:val="VerbatimChar"/>
          <w:rFonts w:hint="eastAsia"/>
        </w:rPr>
        <w:t xml:space="preserve">被网关预检拒绝，见</w:t>
      </w:r>
      <w:r>
        <w:rPr>
          <w:rStyle w:val="VerbatimChar"/>
        </w:rPr>
        <w:t xml:space="preserve"> §9.1.1</w:t>
      </w:r>
      <w:r>
        <w:br/>
      </w:r>
      <w:r>
        <w:rPr>
          <w:rStyle w:val="VerbatimChar"/>
        </w:rPr>
        <w:t xml:space="preserve">HARD_INPUT_CAP_RATIO      = 0.550    # </w:t>
      </w:r>
      <w:r>
        <w:rPr>
          <w:rStyle w:val="VerbatimChar"/>
          <w:rFonts w:hint="eastAsia"/>
        </w:rPr>
        <w:t xml:space="preserve">实测上限</w:t>
      </w:r>
      <w:r>
        <w:rPr>
          <w:rStyle w:val="VerbatimChar"/>
        </w:rPr>
        <w:t xml:space="preserve"> 0.560W × </w:t>
      </w:r>
      <w:r>
        <w:rPr>
          <w:rStyle w:val="VerbatimChar"/>
          <w:rFonts w:hint="eastAsia"/>
        </w:rPr>
        <w:t xml:space="preserve">安全系数</w:t>
      </w:r>
      <w:r>
        <w:rPr>
          <w:rStyle w:val="VerbatimChar"/>
        </w:rPr>
        <w:t xml:space="preserve"> 0.98 </w:t>
      </w:r>
      <w:r>
        <w:rPr>
          <w:rStyle w:val="VerbatimChar"/>
          <w:rFonts w:hint="eastAsia"/>
        </w:rPr>
        <w:t xml:space="preserve">取整；v1.0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0.782 </w:t>
      </w:r>
      <w:r>
        <w:rPr>
          <w:rStyle w:val="VerbatimChar"/>
          <w:rFonts w:hint="eastAsia"/>
        </w:rPr>
        <w:t xml:space="preserve">被预检拒绝</w:t>
      </w:r>
    </w:p>
    <w:p>
      <w:pPr>
        <w:pStyle w:val="FirstParagraph"/>
      </w:pPr>
      <w:r>
        <w:rPr>
          <w:rStyle w:val="VerbatimChar"/>
        </w:rPr>
        <w:t xml:space="preserve">W = 262144</w:t>
      </w:r>
      <w:r>
        <w:rPr>
          <w:rFonts w:hint="eastAsia"/>
        </w:rPr>
        <w:t xml:space="preserve">（Union</w:t>
      </w:r>
      <w:r>
        <w:t xml:space="preserve"> </w:t>
      </w:r>
      <w:r>
        <w:rPr>
          <w:rFonts w:hint="eastAsia"/>
        </w:rPr>
        <w:t xml:space="preserve">Alpha）时的取值，以及与</w:t>
      </w:r>
      <w:r>
        <w:t xml:space="preserve"> v1.0 </w:t>
      </w:r>
      <w:r>
        <w:rPr>
          <w:rFonts w:hint="eastAsia"/>
        </w:rPr>
        <w:t xml:space="preserve">的差异：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  <w:r>
              <w:t xml:space="preserve"> </w:t>
            </w:r>
            <w:r>
              <w:t xml:space="preserve">@262144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本版采用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采用值</w:t>
            </w:r>
            <w:r>
              <w:t xml:space="preserve"> </w:t>
            </w:r>
            <w:r>
              <w:t xml:space="preserve">@262144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网关预检计数（OpenRouter</w:t>
            </w:r>
            <w:r>
              <w:t xml:space="preserve"> </w:t>
            </w:r>
            <w:r>
              <w:rPr>
                <w:rFonts w:hint="eastAsia"/>
              </w:rPr>
              <w:t xml:space="preserve">路由）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target input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120,062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120,062</w:t>
            </w:r>
          </w:p>
        </w:tc>
        <w:tc>
          <w:tcPr/>
          <w:p>
            <w:pPr>
              <w:pStyle w:val="Compact"/>
            </w:pPr>
            <w:r>
              <w:t xml:space="preserve">203,265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target input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170,131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131,072</w:t>
            </w:r>
          </w:p>
        </w:tc>
        <w:tc>
          <w:tcPr/>
          <w:p>
            <w:pPr>
              <w:pStyle w:val="Compact"/>
            </w:pPr>
            <w:r>
              <w:t xml:space="preserve">221,905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input cap</w:t>
            </w:r>
          </w:p>
        </w:tc>
        <w:tc>
          <w:tcPr/>
          <w:p>
            <w:pPr>
              <w:pStyle w:val="Compact"/>
            </w:pPr>
            <w:r>
              <w:t xml:space="preserve">0.782</w:t>
            </w:r>
          </w:p>
        </w:tc>
        <w:tc>
          <w:tcPr/>
          <w:p>
            <w:pPr>
              <w:pStyle w:val="Compact"/>
            </w:pPr>
            <w:r>
              <w:t xml:space="preserve">204,997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144,179</w:t>
            </w:r>
          </w:p>
        </w:tc>
        <w:tc>
          <w:tcPr/>
          <w:p>
            <w:pPr>
              <w:pStyle w:val="Compact"/>
            </w:pPr>
            <w:r>
              <w:t xml:space="preserve">244,095 ✓</w:t>
            </w:r>
          </w:p>
        </w:tc>
      </w:tr>
    </w:tbl>
    <w:p>
      <w:pPr>
        <w:pStyle w:val="BodyText"/>
      </w:pPr>
      <w:r>
        <w:t xml:space="preserve">v1.0 </w:t>
      </w:r>
      <w:r>
        <w:rPr>
          <w:rFonts w:hint="eastAsia"/>
        </w:rPr>
        <w:t xml:space="preserve">的</w:t>
      </w:r>
      <w:r>
        <w:t xml:space="preserve"> normal </w:t>
      </w:r>
      <w:r>
        <w:rPr>
          <w:rFonts w:hint="eastAsia"/>
        </w:rPr>
        <w:t xml:space="preserve">比例保持有效。</w:t>
      </w:r>
      <w:r>
        <w:rPr>
          <w:b/>
          <w:bCs/>
        </w:rPr>
        <w:t xml:space="preserve">heavy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hard </w:t>
      </w:r>
      <w:r>
        <w:rPr>
          <w:rFonts w:hint="eastAsia"/>
          <w:b/>
          <w:bCs/>
        </w:rPr>
        <w:t xml:space="preserve">两档被实测下调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</w:rPr>
        <w:t xml:space="preserve">的</w:t>
      </w:r>
      <w:r>
        <w:t xml:space="preserve"> 0.649/0.782 </w:t>
      </w:r>
      <w:r>
        <w:rPr>
          <w:rFonts w:hint="eastAsia"/>
        </w:rPr>
        <w:t xml:space="preserve">在真实调用中稳定返回</w:t>
      </w:r>
      <w:r>
        <w:t xml:space="preserve"> HTTP </w:t>
      </w:r>
      <w:r>
        <w:rPr>
          <w:rFonts w:hint="eastAsia"/>
        </w:rPr>
        <w:t xml:space="preserve">400（§9.1.1），原因是上游网关另有一套比真实分词器保守约</w:t>
      </w:r>
      <w:r>
        <w:t xml:space="preserve"> 1.7 </w:t>
      </w:r>
      <w:r>
        <w:rPr>
          <w:rFonts w:hint="eastAsia"/>
        </w:rPr>
        <w:t xml:space="preserve">倍的预检估算器，它才是实际约束。实测最大可服务输入为</w:t>
      </w:r>
      <w:r>
        <w:t xml:space="preserve"> </w:t>
      </w:r>
      <w:r>
        <w:rPr>
          <w:b/>
          <w:bCs/>
        </w:rPr>
        <w:t xml:space="preserve">146,820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token = 0.560W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测量值</w:t>
      </w:r>
      <w:r>
        <w:rPr>
          <w:rFonts w:hint="eastAsia"/>
        </w:rPr>
        <w:t xml:space="preserve">），故</w:t>
      </w:r>
      <w:r>
        <w:t xml:space="preserve"> hard cap </w:t>
      </w:r>
      <w:r>
        <w:rPr>
          <w:rFonts w:hint="eastAsia"/>
        </w:rPr>
        <w:t xml:space="preserve">取该值的</w:t>
      </w:r>
      <w:r>
        <w:t xml:space="preserve"> 0.98 </w:t>
      </w:r>
      <w:r>
        <w:rPr>
          <w:rFonts w:hint="eastAsia"/>
        </w:rPr>
        <w:t xml:space="preserve">倍并取整为</w:t>
      </w:r>
      <w:r>
        <w:t xml:space="preserve"> </w:t>
      </w:r>
      <w:r>
        <w:rPr>
          <w:b/>
          <w:bCs/>
        </w:rPr>
        <w:t xml:space="preserve">0.550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采用值</w:t>
      </w:r>
      <w:r>
        <w:rPr>
          <w:rFonts w:hint="eastAsia"/>
        </w:rPr>
        <w:t xml:space="preserve">）。两者刻意区分：前者是单次实测的上界，后者是扣除安全余量后的配置值。</w:t>
      </w:r>
    </w:p>
    <w:p>
      <w:pPr>
        <w:pStyle w:val="BodyText"/>
      </w:pPr>
      <w:r>
        <w:rPr>
          <w:rFonts w:hint="eastAsia"/>
          <w:b/>
          <w:bCs/>
        </w:rPr>
        <w:t xml:space="preserve">上表全部数值均以</w:t>
      </w:r>
      <w:r>
        <w:rPr>
          <w:b/>
          <w:bCs/>
        </w:rPr>
        <w:t xml:space="preserve"> OpenRouter </w:t>
      </w:r>
      <w:r>
        <w:rPr>
          <w:rFonts w:hint="eastAsia"/>
          <w:b/>
          <w:bCs/>
        </w:rPr>
        <w:t xml:space="preserve">路由为准。</w:t>
      </w:r>
      <w:r>
        <w:t xml:space="preserve"> </w:t>
      </w:r>
      <w:r>
        <w:rPr>
          <w:rFonts w:hint="eastAsia"/>
        </w:rPr>
        <w:t xml:space="preserve">若切换到</w:t>
      </w:r>
      <w:r>
        <w:t xml:space="preserve"> opencode zen/go </w:t>
      </w:r>
      <w:r>
        <w:rPr>
          <w:rFonts w:hint="eastAsia"/>
        </w:rPr>
        <w:t xml:space="preserve">路由（其闸门系数为</w:t>
      </w:r>
      <w:r>
        <w:t xml:space="preserve"> 5.0 </w:t>
      </w:r>
      <w:r>
        <w:rPr>
          <w:rFonts w:hint="eastAsia"/>
        </w:rPr>
        <w:t xml:space="preserve">而非约</w:t>
      </w:r>
      <w:r>
        <w:t xml:space="preserve"> </w:t>
      </w:r>
      <w:r>
        <w:rPr>
          <w:rFonts w:hint="eastAsia"/>
        </w:rPr>
        <w:t xml:space="preserve">4.0），真实输入上限升至约</w:t>
      </w:r>
      <w:r>
        <w:t xml:space="preserve"> </w:t>
      </w:r>
      <w:r>
        <w:rPr>
          <w:rFonts w:hint="eastAsia"/>
        </w:rPr>
        <w:t xml:space="preserve">0.739W，届时</w:t>
      </w:r>
      <w:r>
        <w:t xml:space="preserve"> heavy </w:t>
      </w:r>
      <w:r>
        <w:rPr>
          <w:rFonts w:hint="eastAsia"/>
        </w:rPr>
        <w:t xml:space="preserve">与</w:t>
      </w:r>
      <w:r>
        <w:t xml:space="preserve"> hard </w:t>
      </w:r>
      <w:r>
        <w:rPr>
          <w:rFonts w:hint="eastAsia"/>
        </w:rPr>
        <w:t xml:space="preserve">可上调（详见</w:t>
      </w:r>
      <w:r>
        <w:t xml:space="preserve"> </w:t>
      </w:r>
      <w:r>
        <w:rPr>
          <w:rFonts w:hint="eastAsia"/>
        </w:rPr>
        <w:t xml:space="preserve">§2.1.2）。MUST</w:t>
      </w:r>
      <w:r>
        <w:t xml:space="preserve"> NOT </w:t>
      </w:r>
      <w:r>
        <w:rPr>
          <w:rFonts w:hint="eastAsia"/>
        </w:rPr>
        <w:t xml:space="preserve">在两路由间沿用同一组</w:t>
      </w:r>
      <w:r>
        <w:t xml:space="preserve"> </w:t>
      </w:r>
      <w:r>
        <w:rPr>
          <w:rStyle w:val="VerbatimChar"/>
        </w:rPr>
        <w:t xml:space="preserve">hard_input_cap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保持的偏序</w:t>
      </w:r>
      <w:r>
        <w:rPr>
          <w:rFonts w:hint="eastAsia"/>
        </w:rPr>
        <w:t xml:space="preserve">（顺序不可颠倒）：</w:t>
      </w:r>
    </w:p>
    <w:p>
      <w:pPr>
        <w:pStyle w:val="SourceCode"/>
      </w:pPr>
      <w:r>
        <w:rPr>
          <w:rStyle w:val="VerbatimChar"/>
        </w:rPr>
        <w:t xml:space="preserve">GLOBAL_CHUNK_TARGET_RATIO &lt; NORMAL_TARGET_INPUT_RATIO &lt; HEAVY_TARGET_INPUT_RATIO &lt; HARD_INPUT_CAP_RATIO</w:t>
      </w:r>
      <w:r>
        <w:br/>
      </w:r>
      <w:r>
        <w:rPr>
          <w:rStyle w:val="VerbatimChar"/>
        </w:rPr>
        <w:t xml:space="preserve">        0.305            &lt;           0.458           &lt;           0.500            &lt;        0.550</w:t>
      </w:r>
    </w:p>
    <w:p>
      <w:pPr>
        <w:pStyle w:val="FirstParagraph"/>
      </w:pPr>
      <w:r>
        <w:rPr>
          <w:rFonts w:hint="eastAsia"/>
        </w:rPr>
        <w:t xml:space="preserve">若该偏序不成立，并行扫描的</w:t>
      </w:r>
      <w:r>
        <w:t xml:space="preserve"> chunk </w:t>
      </w:r>
      <w:r>
        <w:rPr>
          <w:rFonts w:hint="eastAsia"/>
        </w:rPr>
        <w:t xml:space="preserve">会撞上正常请求预算。注意</w:t>
      </w:r>
      <w:r>
        <w:t xml:space="preserve"> v1.0 </w:t>
      </w:r>
      <w:r>
        <w:rPr>
          <w:rFonts w:hint="eastAsia"/>
        </w:rPr>
        <w:t xml:space="preserve">时</w:t>
      </w:r>
      <w:r>
        <w:t xml:space="preserve"> heavy </w:t>
      </w:r>
      <w:r>
        <w:rPr>
          <w:rFonts w:hint="eastAsia"/>
        </w:rPr>
        <w:t xml:space="preserve">与</w:t>
      </w:r>
      <w:r>
        <w:t xml:space="preserve"> hard </w:t>
      </w:r>
      <w:r>
        <w:rPr>
          <w:rFonts w:hint="eastAsia"/>
        </w:rPr>
        <w:t xml:space="preserve">之间的余量是</w:t>
      </w:r>
      <w:r>
        <w:t xml:space="preserve"> </w:t>
      </w:r>
      <w:r>
        <w:rPr>
          <w:rFonts w:hint="eastAsia"/>
        </w:rPr>
        <w:t xml:space="preserve">0.133，本版收窄到</w:t>
      </w:r>
      <w:r>
        <w:t xml:space="preserve"> </w:t>
      </w:r>
      <w:r>
        <w:rPr>
          <w:b/>
          <w:bCs/>
        </w:rPr>
        <w:t xml:space="preserve">0.060</w:t>
      </w:r>
      <w:r>
        <w:rPr>
          <w:rFonts w:hint="eastAsia"/>
        </w:rPr>
        <w:t xml:space="preserve">——这是声明窗口（262144）与</w:t>
      </w:r>
      <w:r>
        <w:rPr>
          <w:rFonts w:hint="eastAsia"/>
          <w:b/>
          <w:bCs/>
        </w:rPr>
        <w:t xml:space="preserve">可用</w:t>
      </w:r>
      <w:r>
        <w:rPr>
          <w:rFonts w:hint="eastAsia"/>
        </w:rPr>
        <w:t xml:space="preserve">窗口（≈147k</w:t>
      </w:r>
      <w:r>
        <w:t xml:space="preserve">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token）差距的直接后果，MUST</w:t>
      </w:r>
      <w:r>
        <w:t xml:space="preserve"> NOT </w:t>
      </w:r>
      <w:r>
        <w:rPr>
          <w:rFonts w:hint="eastAsia"/>
        </w:rPr>
        <w:t xml:space="preserve">通过抬高</w:t>
      </w:r>
      <w:r>
        <w:t xml:space="preserve"> hard cap </w:t>
      </w:r>
      <w:r>
        <w:rPr>
          <w:rFonts w:hint="eastAsia"/>
        </w:rPr>
        <w:t xml:space="preserve">来恢复原有余量。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benchmark </w:t>
      </w:r>
      <w:r>
        <w:rPr>
          <w:rFonts w:hint="eastAsia"/>
        </w:rPr>
        <w:t xml:space="preserve">后可调整比例值，但上述偏序、§9.1.1</w:t>
      </w:r>
      <w:r>
        <w:t xml:space="preserve"> </w:t>
      </w:r>
      <w:r>
        <w:rPr>
          <w:rFonts w:hint="eastAsia"/>
        </w:rPr>
        <w:t xml:space="preserve">的预检约束与</w:t>
      </w:r>
      <w:r>
        <w:t xml:space="preserve"> §9.6 </w:t>
      </w:r>
      <w:r>
        <w:rPr>
          <w:rFonts w:hint="eastAsia"/>
        </w:rPr>
        <w:t xml:space="preserve">的硬断言</w:t>
      </w:r>
      <w:r>
        <w:t xml:space="preserve"> MUST </w:t>
      </w:r>
      <w:r>
        <w:rPr>
          <w:rFonts w:hint="eastAsia"/>
        </w:rPr>
        <w:t xml:space="preserve">始终成立。</w:t>
      </w:r>
    </w:p>
    <w:p>
      <w:pPr>
        <w:pStyle w:val="BodyText"/>
      </w:pPr>
      <w:r>
        <w:t xml:space="preserve">MUST </w:t>
      </w:r>
      <w:r>
        <w:rPr>
          <w:rFonts w:hint="eastAsia"/>
        </w:rPr>
        <w:t xml:space="preserve">保留足够</w:t>
      </w:r>
      <w:r>
        <w:t xml:space="preserve"> </w:t>
      </w:r>
      <w:r>
        <w:rPr>
          <w:rFonts w:hint="eastAsia"/>
        </w:rPr>
        <w:t xml:space="preserve">headroom：编译后输入</w:t>
      </w:r>
      <w:r>
        <w:t xml:space="preserve"> MUST NOT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HARD_INPUT_CAP_RATIO * W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输入预算随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缩放；输出预算不随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缩放。</w:t>
      </w:r>
      <w:r>
        <w:t xml:space="preserve"> </w:t>
      </w:r>
      <w:r>
        <w:rPr>
          <w:rFonts w:hint="eastAsia"/>
        </w:rPr>
        <w:t xml:space="preserve">后者由</w:t>
      </w:r>
      <w:r>
        <w:t xml:space="preserve"> decode TPS </w:t>
      </w:r>
      <w:r>
        <w:rPr>
          <w:rFonts w:hint="eastAsia"/>
        </w:rPr>
        <w:t xml:space="preserve">决定，见</w:t>
      </w:r>
      <w:r>
        <w:t xml:space="preserve"> </w:t>
      </w:r>
      <w:r>
        <w:rPr>
          <w:rFonts w:hint="eastAsia"/>
        </w:rPr>
        <w:t xml:space="preserve">§17.1。二者不可混用同一套缩放规则。</w:t>
      </w:r>
    </w:p>
    <w:bookmarkEnd w:id="66"/>
    <w:bookmarkStart w:id="67" w:name="网关预检声明窗口不是可用窗口"/>
    <w:p>
      <w:pPr>
        <w:pStyle w:val="Heading2"/>
      </w:pPr>
      <w:r>
        <w:t xml:space="preserve">9.1.1 </w:t>
      </w:r>
      <w:r>
        <w:rPr>
          <w:rFonts w:hint="eastAsia"/>
        </w:rPr>
        <w:t xml:space="preserve">网关预检：声明窗口不是可用窗口</w:t>
      </w:r>
    </w:p>
    <w:p>
      <w:pPr>
        <w:pStyle w:val="FirstParagraph"/>
      </w:pPr>
      <w:r>
        <w:rPr>
          <w:rFonts w:hint="eastAsia"/>
        </w:rPr>
        <w:t xml:space="preserve">上游网关在转发前会独立估算</w:t>
      </w:r>
      <w:r>
        <w:t xml:space="preserve"> token </w:t>
      </w:r>
      <w:r>
        <w:rPr>
          <w:rFonts w:hint="eastAsia"/>
        </w:rPr>
        <w:t xml:space="preserve">数并校验，</w:t>
      </w:r>
      <w:r>
        <w:rPr>
          <w:rFonts w:hint="eastAsia"/>
          <w:b/>
          <w:bCs/>
        </w:rPr>
        <w:t xml:space="preserve">该估算与模型真实分词器不是同一套</w:t>
      </w:r>
      <w:r>
        <w:rPr>
          <w:rFonts w:hint="eastAsia"/>
        </w:rPr>
        <w:t xml:space="preserve">。实测（2026-09-17）：同一份填充文本，真实计数</w:t>
      </w:r>
      <w:r>
        <w:t xml:space="preserve"> </w:t>
      </w:r>
      <w:r>
        <w:rPr>
          <w:b/>
          <w:bCs/>
        </w:rPr>
        <w:t xml:space="preserve">127,101</w:t>
      </w:r>
      <w:r>
        <w:t xml:space="preserve"> </w:t>
      </w:r>
      <w:r>
        <w:t xml:space="preserve">token </w:t>
      </w:r>
      <w:r>
        <w:rPr>
          <w:rFonts w:hint="eastAsia"/>
        </w:rPr>
        <w:t xml:space="preserve">的请求被接受；而</w:t>
      </w:r>
      <w:r>
        <w:t xml:space="preserve"> 1,050,000 </w:t>
      </w:r>
      <w:r>
        <w:rPr>
          <w:rFonts w:hint="eastAsia"/>
        </w:rPr>
        <w:t xml:space="preserve">字符的同源文本被拒，网关声称</w:t>
      </w:r>
      <w:r>
        <w:t xml:space="preserve"> </w:t>
      </w:r>
      <w:r>
        <w:t xml:space="preserve">“you requested about</w:t>
      </w:r>
      <w:r>
        <w:t xml:space="preserve"> </w:t>
      </w:r>
      <w:r>
        <w:rPr>
          <w:b/>
          <w:bCs/>
        </w:rPr>
        <w:t xml:space="preserve">262,517</w:t>
      </w:r>
      <w:r>
        <w:t xml:space="preserve"> </w:t>
      </w:r>
      <w:r>
        <w:t xml:space="preserve">tokens”</w:t>
      </w:r>
      <w:r>
        <w:rPr>
          <w:rFonts w:hint="eastAsia"/>
        </w:rPr>
        <w:t xml:space="preserve">，其与真实计数的比值稳定为</w:t>
      </w:r>
      <w:r>
        <w:t xml:space="preserve"> </w:t>
      </w:r>
      <w:r>
        <w:rPr>
          <w:b/>
          <w:bCs/>
        </w:rPr>
        <w:t xml:space="preserve">1.693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本节是路由属性，不是模型属性。</w:t>
      </w:r>
      <w:r>
        <w:t xml:space="preserve"> </w:t>
      </w:r>
      <w:r>
        <w:rPr>
          <w:rFonts w:hint="eastAsia"/>
        </w:rPr>
        <w:t xml:space="preserve">上段数值取自</w:t>
      </w:r>
      <w:r>
        <w:t xml:space="preserve"> </w:t>
      </w:r>
      <w:r>
        <w:rPr>
          <w:b/>
          <w:bCs/>
        </w:rPr>
        <w:t xml:space="preserve">OpenRouter</w:t>
      </w:r>
      <w:r>
        <w:t xml:space="preserve"> </w:t>
      </w:r>
      <w:r>
        <w:rPr>
          <w:rFonts w:hint="eastAsia"/>
        </w:rPr>
        <w:t xml:space="preserve">路由，其闸门估算系数约</w:t>
      </w:r>
      <w:r>
        <w:t xml:space="preserve"> 4.0 chars/token。opencode zen/go </w:t>
      </w:r>
      <w:r>
        <w:rPr>
          <w:rFonts w:hint="eastAsia"/>
        </w:rPr>
        <w:t xml:space="preserve">路由的闸门是</w:t>
      </w:r>
      <w:r>
        <w:rPr>
          <w:rFonts w:hint="eastAsia"/>
          <w:b/>
          <w:bCs/>
        </w:rPr>
        <w:t xml:space="preserve">另一套</w:t>
      </w:r>
      <w:r>
        <w:rPr>
          <w:rFonts w:hint="eastAsia"/>
        </w:rPr>
        <w:t xml:space="preserve">：系数确定性为</w:t>
      </w:r>
      <w:r>
        <w:t xml:space="preserve"> 5.0 </w:t>
      </w:r>
      <w:r>
        <w:rPr>
          <w:rFonts w:hint="eastAsia"/>
        </w:rPr>
        <w:t xml:space="preserve">chars/token（1,354,000</w:t>
      </w:r>
      <w:r>
        <w:t xml:space="preserve"> </w:t>
      </w:r>
      <w:r>
        <w:rPr>
          <w:rFonts w:hint="eastAsia"/>
        </w:rPr>
        <w:t xml:space="preserve">字符被报为</w:t>
      </w:r>
      <w:r>
        <w:t xml:space="preserve"> 270,882 </w:t>
      </w:r>
      <w:r>
        <w:rPr>
          <w:rFonts w:hint="eastAsia"/>
        </w:rPr>
        <w:t xml:space="preserve">token），闸门上限同为</w:t>
      </w:r>
      <w:r>
        <w:t xml:space="preserve"> </w:t>
      </w:r>
      <w:r>
        <w:rPr>
          <w:rFonts w:hint="eastAsia"/>
        </w:rPr>
        <w:t xml:space="preserve">262144（原文</w:t>
      </w:r>
      <w:r>
        <w:t xml:space="preserve"> </w:t>
      </w:r>
      <w:r>
        <w:t xml:space="preserve">“including the completion”</w:t>
      </w:r>
      <w:r>
        <w:rPr>
          <w:rFonts w:hint="eastAsia"/>
        </w:rPr>
        <w:t xml:space="preserve">），故该路由的真实输入上限约</w:t>
      </w:r>
      <w:r>
        <w:t xml:space="preserve"> </w:t>
      </w:r>
      <w:r>
        <w:rPr>
          <w:b/>
          <w:bCs/>
        </w:rPr>
        <w:t xml:space="preserve">0.739W</w:t>
      </w:r>
      <w:r>
        <w:rPr>
          <w:rFonts w:hint="eastAsia"/>
        </w:rPr>
        <w:t xml:space="preserve">，比</w:t>
      </w:r>
      <w:r>
        <w:t xml:space="preserve"> OpenRouter </w:t>
      </w:r>
      <w:r>
        <w:rPr>
          <w:rFonts w:hint="eastAsia"/>
        </w:rPr>
        <w:t xml:space="preserve">高约</w:t>
      </w:r>
      <w:r>
        <w:t xml:space="preserve"> </w:t>
      </w:r>
      <w:r>
        <w:rPr>
          <w:rFonts w:hint="eastAsia"/>
        </w:rPr>
        <w:t xml:space="preserve">32%。两路由的完整对比见</w:t>
      </w:r>
      <w:r>
        <w:t xml:space="preserve"> §2.1.2。</w:t>
      </w:r>
    </w:p>
    <w:p>
      <w:pPr>
        <w:pStyle w:val="BlockText"/>
      </w:pPr>
      <w:r>
        <w:rPr>
          <w:rFonts w:hint="eastAsia"/>
        </w:rPr>
        <w:t xml:space="preserve">由此推出两条</w:t>
      </w:r>
      <w:r>
        <w:t xml:space="preserve"> </w:t>
      </w:r>
      <w:r>
        <w:rPr>
          <w:rFonts w:hint="eastAsia"/>
        </w:rPr>
        <w:t xml:space="preserve">MUST：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输入上限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按路由分别标定</w:t>
      </w:r>
      <w:r>
        <w:rPr>
          <w:rFonts w:hint="eastAsia"/>
        </w:rPr>
        <w:t xml:space="preserve">，MUST</w:t>
      </w:r>
      <w:r>
        <w:t xml:space="preserve"> NOT </w:t>
      </w:r>
      <w:r>
        <w:rPr>
          <w:rFonts w:hint="eastAsia"/>
        </w:rPr>
        <w:t xml:space="preserve">由一条路由的结果外推到另一条，MUST</w:t>
      </w:r>
      <w:r>
        <w:t xml:space="preserve"> NOT </w:t>
      </w:r>
      <w:r>
        <w:rPr>
          <w:rFonts w:hint="eastAsia"/>
        </w:rPr>
        <w:t xml:space="preserve">写死在配置的单一常量里（§19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preflight_ratio_assumed</w:t>
      </w:r>
      <w:r>
        <w:t xml:space="preserve"> </w:t>
      </w:r>
      <w:r>
        <w:rPr>
          <w:rFonts w:hint="eastAsia"/>
        </w:rPr>
        <w:t xml:space="preserve">即为此而设，切换路由时</w:t>
      </w:r>
      <w:r>
        <w:t xml:space="preserve"> MUST </w:t>
      </w:r>
      <w:r>
        <w:rPr>
          <w:rFonts w:hint="eastAsia"/>
        </w:rPr>
        <w:t xml:space="preserve">重标）。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路由切换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触发预算重算</w:t>
      </w:r>
      <w:r>
        <w:rPr>
          <w:rFonts w:hint="eastAsia"/>
        </w:rPr>
        <w:t xml:space="preserve">，含</w:t>
      </w:r>
      <w:r>
        <w:t xml:space="preserve"> </w:t>
      </w:r>
      <w:r>
        <w:rPr>
          <w:rStyle w:val="VerbatimChar"/>
        </w:rPr>
        <w:t xml:space="preserve">hard_input_cap</w:t>
      </w:r>
      <w:r>
        <w:t xml:space="preserve">。§19.1 </w:t>
      </w:r>
      <w:r>
        <w:rPr>
          <w:rFonts w:hint="eastAsia"/>
        </w:rPr>
        <w:t xml:space="preserve">的不变量</w:t>
      </w:r>
      <w:r>
        <w:t xml:space="preserve"> 6 </w:t>
      </w:r>
      <w:r>
        <w:rPr>
          <w:rFonts w:hint="eastAsia"/>
        </w:rPr>
        <w:t xml:space="preserve">即约束此点。</w:t>
      </w:r>
    </w:p>
    <w:p>
      <w:pPr>
        <w:pStyle w:val="FirstParagraph"/>
      </w:pPr>
      <w:r>
        <w:rPr>
          <w:rFonts w:hint="eastAsia"/>
        </w:rPr>
        <w:t xml:space="preserve">拒绝的响应是</w:t>
      </w:r>
      <w:r>
        <w:t xml:space="preserve"> HTTP </w:t>
      </w:r>
      <w:r>
        <w:rPr>
          <w:rFonts w:hint="eastAsia"/>
        </w:rPr>
        <w:t xml:space="preserve">400，正文形如：</w:t>
      </w:r>
    </w:p>
    <w:p>
      <w:pPr>
        <w:pStyle w:val="SourceCode"/>
      </w:pPr>
      <w:r>
        <w:rPr>
          <w:rStyle w:val="VerbatimChar"/>
        </w:rPr>
        <w:t xml:space="preserve">This endpoint's maximum context length is 262144 tokens. However, you requested</w:t>
      </w:r>
      <w:r>
        <w:br/>
      </w:r>
      <w:r>
        <w:rPr>
          <w:rStyle w:val="VerbatimChar"/>
        </w:rPr>
        <w:t xml:space="preserve">about 262517 tokens (262509 of text input, 8 in the output). Please reduce the</w:t>
      </w:r>
      <w:r>
        <w:br/>
      </w:r>
      <w:r>
        <w:rPr>
          <w:rStyle w:val="VerbatimChar"/>
        </w:rPr>
        <w:t xml:space="preserve">length of either one, or use the context-compression plugin to compress your</w:t>
      </w:r>
      <w:r>
        <w:br/>
      </w:r>
      <w:r>
        <w:rPr>
          <w:rStyle w:val="VerbatimChar"/>
        </w:rPr>
        <w:t xml:space="preserve">prompt automatically.</w:t>
      </w:r>
    </w:p>
    <w:p>
      <w:pPr>
        <w:pStyle w:val="FirstParagraph"/>
      </w:pPr>
      <w:r>
        <w:rPr>
          <w:rFonts w:hint="eastAsia"/>
        </w:rPr>
        <w:t xml:space="preserve">由此确立三条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W</w:t>
      </w:r>
      <w:r>
        <w:rPr>
          <w:rFonts w:hint="eastAsia"/>
          <w:b/>
          <w:bCs/>
        </w:rPr>
        <w:t xml:space="preserve">（声明的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262144）MUST</w:t>
      </w:r>
      <w:r>
        <w:rPr>
          <w:b/>
          <w:bCs/>
        </w:rPr>
        <w:t xml:space="preserve"> NOT </w:t>
      </w:r>
      <w:r>
        <w:rPr>
          <w:rFonts w:hint="eastAsia"/>
          <w:b/>
          <w:bCs/>
        </w:rPr>
        <w:t xml:space="preserve">直接作为输入预算基准。</w:t>
      </w:r>
      <w:r>
        <w:t xml:space="preserve"> </w:t>
      </w:r>
      <w:r>
        <w:rPr>
          <w:rFonts w:hint="eastAsia"/>
        </w:rPr>
        <w:t xml:space="preserve">可用输入上限约</w:t>
      </w:r>
      <w:r>
        <w:t xml:space="preserve"> </w:t>
      </w:r>
      <w:r>
        <w:rPr>
          <w:rStyle w:val="VerbatimChar"/>
        </w:rPr>
        <w:t xml:space="preserve">W / 1.693 ≈ 0.59W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真实</w:t>
      </w:r>
      <w:r>
        <w:t xml:space="preserve"> </w:t>
      </w:r>
      <w:r>
        <w:rPr>
          <w:rFonts w:hint="eastAsia"/>
        </w:rPr>
        <w:t xml:space="preserve">token，且该比值</w:t>
      </w:r>
      <w:r>
        <w:rPr>
          <w:rFonts w:hint="eastAsia"/>
          <w:b/>
          <w:bCs/>
        </w:rPr>
        <w:t xml:space="preserve">随内容变化</w:t>
      </w:r>
      <w:r>
        <w:rPr>
          <w:rFonts w:hint="eastAsia"/>
        </w:rPr>
        <w:t xml:space="preserve">（网关以字符/字节类启发式估算，而真实分词器随内容在</w:t>
      </w:r>
      <w:r>
        <w:t xml:space="preserve"> 3.5–6.8 chars/token </w:t>
      </w:r>
      <w:r>
        <w:rPr>
          <w:rFonts w:hint="eastAsia"/>
        </w:rPr>
        <w:t xml:space="preserve">间波动，见</w:t>
      </w:r>
      <w:r>
        <w:t xml:space="preserve"> </w:t>
      </w:r>
      <w:r>
        <w:rPr>
          <w:rFonts w:hint="eastAsia"/>
        </w:rPr>
        <w:t xml:space="preserve">§9.6）。故</w:t>
      </w:r>
      <w:r>
        <w:t xml:space="preserve"> §19 </w:t>
      </w:r>
      <w:r>
        <w:rPr>
          <w:rFonts w:hint="eastAsia"/>
        </w:rPr>
        <w:t xml:space="preserve">中由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派生的预算</w:t>
      </w:r>
      <w:r>
        <w:t xml:space="preserve"> MUST </w:t>
      </w:r>
      <w:r>
        <w:rPr>
          <w:rFonts w:hint="eastAsia"/>
        </w:rPr>
        <w:t xml:space="preserve">再受本节的预检上限夹取。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实现自适应收缩</w:t>
      </w:r>
      <w:r>
        <w:rPr>
          <w:rFonts w:hint="eastAsia"/>
        </w:rPr>
        <w:t xml:space="preserve">：捕获</w:t>
      </w:r>
      <w:r>
        <w:t xml:space="preserve"> 400 </w:t>
      </w:r>
      <w:r>
        <w:rPr>
          <w:rFonts w:hint="eastAsia"/>
        </w:rPr>
        <w:t xml:space="preserve">且正文匹配</w:t>
      </w:r>
      <w:r>
        <w:t xml:space="preserve"> </w:t>
      </w:r>
      <w:r>
        <w:rPr>
          <w:rStyle w:val="VerbatimChar"/>
        </w:rPr>
        <w:t xml:space="preserve">maximum context length</w:t>
      </w:r>
      <w:r>
        <w:t xml:space="preserve"> </w:t>
      </w:r>
      <w:r>
        <w:rPr>
          <w:rFonts w:hint="eastAsia"/>
        </w:rPr>
        <w:t xml:space="preserve">时，按比例收缩输入（建议</w:t>
      </w:r>
      <w:r>
        <w:t xml:space="preserve"> </w:t>
      </w:r>
      <w:r>
        <w:rPr>
          <w:rFonts w:hint="eastAsia"/>
        </w:rPr>
        <w:t xml:space="preserve">×0.7）后重试，并</w:t>
      </w:r>
      <w:r>
        <w:rPr>
          <w:rFonts w:hint="eastAsia"/>
          <w:b/>
          <w:bCs/>
        </w:rPr>
        <w:t xml:space="preserve">从正文中解析网关自报的计数</w:t>
      </w:r>
      <w:r>
        <w:rPr>
          <w:rFonts w:hint="eastAsia"/>
        </w:rPr>
        <w:t xml:space="preserve">更新本会话的预检系数。MUST</w:t>
      </w:r>
      <w:r>
        <w:t xml:space="preserve"> NOT </w:t>
      </w:r>
      <w:r>
        <w:rPr>
          <w:rFonts w:hint="eastAsia"/>
        </w:rPr>
        <w:t xml:space="preserve">把该错误当作不可恢复失败，也</w:t>
      </w:r>
      <w:r>
        <w:t xml:space="preserve"> MUST NOT </w:t>
      </w:r>
      <w:r>
        <w:rPr>
          <w:rFonts w:hint="eastAsia"/>
        </w:rPr>
        <w:t xml:space="preserve">无限重试（上限</w:t>
      </w:r>
      <w:r>
        <w:t xml:space="preserve"> 2 </w:t>
      </w:r>
      <w:r>
        <w:rPr>
          <w:rFonts w:hint="eastAsia"/>
        </w:rPr>
        <w:t xml:space="preserve">次后降级为</w:t>
      </w:r>
      <w:r>
        <w:t xml:space="preserve"> LOCAL </w:t>
      </w:r>
      <w:r>
        <w:rPr>
          <w:rFonts w:hint="eastAsia"/>
        </w:rPr>
        <w:t xml:space="preserve">模式并向上层报告）。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每次请求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同时记录两个计数</w:t>
      </w:r>
      <w:r>
        <w:rPr>
          <w:rFonts w:hint="eastAsia"/>
        </w:rPr>
        <w:t xml:space="preserve">：网关自报计数（成功时不可得，可从拒绝正文取得）与</w:t>
      </w:r>
      <w:r>
        <w:t xml:space="preserve"> </w:t>
      </w:r>
      <w:r>
        <w:rPr>
          <w:rStyle w:val="VerbatimChar"/>
        </w:rPr>
        <w:t xml:space="preserve">usage.prompt_tokens</w:t>
      </w:r>
      <w:r>
        <w:rPr>
          <w:rFonts w:hint="eastAsia"/>
        </w:rPr>
        <w:t xml:space="preserve">。二者之比是本系统唯一可靠的容量校准信号，MUST</w:t>
      </w:r>
      <w:r>
        <w:t xml:space="preserve"> </w:t>
      </w:r>
      <w:r>
        <w:rPr>
          <w:rFonts w:hint="eastAsia"/>
        </w:rPr>
        <w:t xml:space="preserve">写入</w:t>
      </w:r>
      <w:r>
        <w:t xml:space="preserve"> §25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preflight_calibration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内容不对称风险（MUST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实测确认）</w:t>
      </w:r>
      <w:r>
        <w:rPr>
          <w:rFonts w:hint="eastAsia"/>
        </w:rPr>
        <w:t xml:space="preserve">：英文实测网关高估</w:t>
      </w:r>
      <w:r>
        <w:t xml:space="preserve"> 1.693 </w:t>
      </w:r>
      <w:r>
        <w:rPr>
          <w:rFonts w:hint="eastAsia"/>
        </w:rPr>
        <w:t xml:space="preserve">倍；中文真实</w:t>
      </w:r>
      <w:r>
        <w:t xml:space="preserve"> chars/token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2.0（英文</w:t>
      </w:r>
      <w:r>
        <w:t xml:space="preserve"> </w:t>
      </w:r>
      <w:r>
        <w:rPr>
          <w:rFonts w:hint="eastAsia"/>
        </w:rPr>
        <w:t xml:space="preserve">6.8），若网关同样以约</w:t>
      </w:r>
      <w:r>
        <w:t xml:space="preserve"> 4.0 chars/token </w:t>
      </w:r>
      <w:r>
        <w:rPr>
          <w:rFonts w:hint="eastAsia"/>
        </w:rPr>
        <w:t xml:space="preserve">估算，则对中文它将</w:t>
      </w:r>
      <w:r>
        <w:rPr>
          <w:rFonts w:hint="eastAsia"/>
          <w:b/>
          <w:bCs/>
        </w:rPr>
        <w:t xml:space="preserve">低估</w:t>
      </w:r>
      <w:r>
        <w:rPr>
          <w:rFonts w:hint="eastAsia"/>
        </w:rPr>
        <w:t xml:space="preserve">约</w:t>
      </w:r>
      <w:r>
        <w:t xml:space="preserve"> 2 </w:t>
      </w:r>
      <w:r>
        <w:rPr>
          <w:rFonts w:hint="eastAsia"/>
        </w:rPr>
        <w:t xml:space="preserve">倍，此时约束重新回到模型自身的</w:t>
      </w:r>
      <w:r>
        <w:t xml:space="preserve"> 262,144 </w:t>
      </w:r>
      <w:r>
        <w:rPr>
          <w:rFonts w:hint="eastAsia"/>
        </w:rPr>
        <w:t xml:space="preserve">真实上限。两种情形的失效模式相反（英文被网关提前截断，中文可能击穿真实窗口），故</w:t>
      </w:r>
      <w:r>
        <w:t xml:space="preserve"> MUST </w:t>
      </w:r>
      <w:r>
        <w:rPr>
          <w:rFonts w:hint="eastAsia"/>
        </w:rPr>
        <w:t xml:space="preserve">按实际语料分别标定，MUST</w:t>
      </w:r>
      <w:r>
        <w:t xml:space="preserve"> NOT </w:t>
      </w:r>
      <w:r>
        <w:rPr>
          <w:rFonts w:hint="eastAsia"/>
        </w:rPr>
        <w:t xml:space="preserve">由英文结果外推到中文。</w:t>
      </w:r>
    </w:p>
    <w:p>
      <w:pPr>
        <w:pStyle w:val="BodyText"/>
      </w:pPr>
      <w:r>
        <w:rPr>
          <w:rFonts w:hint="eastAsia"/>
          <w:b/>
          <w:bCs/>
        </w:rPr>
        <w:t xml:space="preserve">另有一类与长度无关的失败</w:t>
      </w:r>
      <w:r>
        <w:rPr>
          <w:rFonts w:hint="eastAsia"/>
        </w:rPr>
        <w:t xml:space="preserve">：实测大于</w:t>
      </w:r>
      <w:r>
        <w:t xml:space="preserve"> 128k </w:t>
      </w:r>
      <w:r>
        <w:rPr>
          <w:rFonts w:hint="eastAsia"/>
        </w:rPr>
        <w:t xml:space="preserve">真实</w:t>
      </w:r>
      <w:r>
        <w:t xml:space="preserve"> token </w:t>
      </w:r>
      <w:r>
        <w:rPr>
          <w:rFonts w:hint="eastAsia"/>
        </w:rPr>
        <w:t xml:space="preserve">的请求中，多次出现</w:t>
      </w:r>
      <w:r>
        <w:t xml:space="preserve"> </w:t>
      </w:r>
      <w:r>
        <w:rPr>
          <w:rStyle w:val="VerbatimChar"/>
        </w:rPr>
        <w:t xml:space="preserve">http 200 + body error "ERROR"</w:t>
      </w:r>
      <w:r>
        <w:rPr>
          <w:rFonts w:hint="eastAsia"/>
        </w:rPr>
        <w:t xml:space="preserve">（耗时</w:t>
      </w:r>
      <w:r>
        <w:t xml:space="preserve"> 46–65 </w:t>
      </w:r>
      <w:r>
        <w:rPr>
          <w:rFonts w:hint="eastAsia"/>
        </w:rPr>
        <w:t xml:space="preserve">秒）与</w:t>
      </w:r>
      <w:r>
        <w:t xml:space="preserve"> </w:t>
      </w:r>
      <w:r>
        <w:rPr>
          <w:rStyle w:val="VerbatimChar"/>
        </w:rPr>
        <w:t xml:space="preserve">502 provider_unavailable</w:t>
      </w:r>
      <w:r>
        <w:rPr>
          <w:rFonts w:hint="eastAsia"/>
        </w:rPr>
        <w:t xml:space="preserve">。这类失败与预检无关，属上游不稳定，MUST</w:t>
      </w:r>
      <w:r>
        <w:t xml:space="preserve"> </w:t>
      </w:r>
      <w:r>
        <w:rPr>
          <w:rFonts w:hint="eastAsia"/>
        </w:rPr>
        <w:t xml:space="preserve">由重试策略覆盖（§19</w:t>
      </w:r>
      <w:r>
        <w:t xml:space="preserve"> </w:t>
      </w:r>
      <w:r>
        <w:rPr>
          <w:rStyle w:val="VerbatimChar"/>
        </w:rPr>
        <w:t xml:space="preserve">retryPolicy</w:t>
      </w:r>
      <w:r>
        <w:rPr>
          <w:rFonts w:hint="eastAsia"/>
        </w:rPr>
        <w:t xml:space="preserve">），MUST</w:t>
      </w:r>
      <w:r>
        <w:t xml:space="preserve"> NOT </w:t>
      </w:r>
      <w:r>
        <w:rPr>
          <w:rFonts w:hint="eastAsia"/>
        </w:rPr>
        <w:t xml:space="preserve">与长度拒绝混淆处理。</w:t>
      </w:r>
    </w:p>
    <w:bookmarkEnd w:id="67"/>
    <w:bookmarkStart w:id="69" w:name="normal-context-初始预算"/>
    <w:p>
      <w:pPr>
        <w:pStyle w:val="Heading2"/>
      </w:pPr>
      <w:r>
        <w:t xml:space="preserve">9.2 Normal Context </w:t>
      </w:r>
      <w:r>
        <w:rPr>
          <w:rFonts w:hint="eastAsia"/>
        </w:rPr>
        <w:t xml:space="preserve">初始预算</w:t>
      </w:r>
    </w:p>
    <w:p>
      <w:pPr>
        <w:pStyle w:val="FirstParagraph"/>
      </w:pPr>
      <w:r>
        <w:rPr>
          <w:rFonts w:hint="eastAsia"/>
        </w:rPr>
        <w:t xml:space="preserve">各组件预算同为</w:t>
      </w:r>
      <w:r>
        <w:rPr>
          <w:rFonts w:hint="eastAsia"/>
          <w:b/>
          <w:bCs/>
        </w:rPr>
        <w:t xml:space="preserve">物理窗口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</w:t>
      </w:r>
      <w:r>
        <w:t xml:space="preserve">。v1.0 </w:t>
      </w:r>
      <w:r>
        <w:rPr>
          <w:rFonts w:hint="eastAsia"/>
        </w:rPr>
        <w:t xml:space="preserve">绝对值保留为对照列。</w:t>
      </w:r>
    </w:p>
    <w:p>
      <w:pPr>
        <w:pStyle w:val="BodyText"/>
      </w:pPr>
      <w:r>
        <w:rPr>
          <w:rFonts w:hint="eastAsia"/>
          <w:b/>
          <w:bCs/>
        </w:rPr>
        <w:t xml:space="preserve">本版按</w:t>
      </w:r>
      <w:r>
        <w:rPr>
          <w:b/>
          <w:bCs/>
        </w:rPr>
        <w:t xml:space="preserve"> §9.1 </w:t>
      </w:r>
      <w:r>
        <w:rPr>
          <w:rFonts w:hint="eastAsia"/>
          <w:b/>
          <w:bCs/>
        </w:rPr>
        <w:t xml:space="preserve">的新</w:t>
      </w:r>
      <w:r>
        <w:rPr>
          <w:b/>
          <w:bCs/>
        </w:rPr>
        <w:t xml:space="preserve"> hard cap </w:t>
      </w:r>
      <w:r>
        <w:rPr>
          <w:rFonts w:hint="eastAsia"/>
          <w:b/>
          <w:bCs/>
        </w:rPr>
        <w:t xml:space="preserve">等比收紧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</w:rPr>
        <w:t xml:space="preserve">的组件上界之和为</w:t>
      </w:r>
      <w:r>
        <w:t xml:space="preserve"> </w:t>
      </w:r>
      <w:r>
        <w:rPr>
          <w:rFonts w:hint="eastAsia"/>
        </w:rPr>
        <w:t xml:space="preserve">0.627，而本版</w:t>
      </w:r>
      <w:r>
        <w:t xml:space="preserve"> </w:t>
      </w:r>
      <w:r>
        <w:rPr>
          <w:rStyle w:val="VerbatimChar"/>
        </w:rPr>
        <w:t xml:space="preserve">HARD_INPUT_CAP_RATIO = 0.560</w:t>
      </w:r>
      <w:r>
        <w:rPr>
          <w:rFonts w:hint="eastAsia"/>
        </w:rPr>
        <w:t xml:space="preserve">（§9.1.1</w:t>
      </w:r>
      <w:r>
        <w:t xml:space="preserve"> </w:t>
      </w:r>
      <w:r>
        <w:rPr>
          <w:rFonts w:hint="eastAsia"/>
        </w:rPr>
        <w:t xml:space="preserve">的预检上限所致），故组件上界之和</w:t>
      </w:r>
      <w:r>
        <w:t xml:space="preserve"> MUST ≤ </w:t>
      </w:r>
      <w:r>
        <w:rPr>
          <w:rFonts w:hint="eastAsia"/>
        </w:rPr>
        <w:t xml:space="preserve">0.560。按</w:t>
      </w:r>
      <w:r>
        <w:t xml:space="preserve"> 0.55 </w:t>
      </w:r>
      <w:r>
        <w:rPr>
          <w:rFonts w:hint="eastAsia"/>
        </w:rPr>
        <w:t xml:space="preserve">重标定后：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本版比例</w:t>
            </w:r>
          </w:p>
        </w:tc>
        <w:tc>
          <w:tcPr/>
          <w:p>
            <w:pPr>
              <w:pStyle w:val="Compact"/>
            </w:pPr>
            <w:r>
              <w:t xml:space="preserve">@262144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  <w:r>
              <w:t xml:space="preserve"> </w:t>
            </w:r>
            <w:r>
              <w:t xml:space="preserve">@262144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System/protocol</w:t>
            </w:r>
          </w:p>
        </w:tc>
        <w:tc>
          <w:tcPr/>
          <w:p>
            <w:pPr>
              <w:pStyle w:val="Compact"/>
            </w:pPr>
            <w:r>
              <w:t xml:space="preserve">0.011–0.023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0.010–0.020</w:t>
            </w:r>
          </w:p>
        </w:tc>
        <w:tc>
          <w:tcPr/>
          <w:p>
            <w:pPr>
              <w:pStyle w:val="Compact"/>
            </w:pPr>
            <w:r>
              <w:t xml:space="preserve">2.6k–5.2k</w:t>
            </w:r>
          </w:p>
        </w:tc>
        <w:tc>
          <w:tcPr/>
          <w:p>
            <w:pPr>
              <w:pStyle w:val="Compact"/>
            </w:pPr>
            <w:r>
              <w:t xml:space="preserve">3k–6k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Authoritative state</w:t>
            </w:r>
          </w:p>
        </w:tc>
        <w:tc>
          <w:tcPr/>
          <w:p>
            <w:pPr>
              <w:pStyle w:val="Compact"/>
            </w:pPr>
            <w:r>
              <w:t xml:space="preserve">≤0.046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≤0.040</w:t>
            </w:r>
          </w:p>
        </w:tc>
        <w:tc>
          <w:tcPr/>
          <w:p>
            <w:pPr>
              <w:pStyle w:val="Compact"/>
            </w:pPr>
            <w:r>
              <w:t xml:space="preserve">≤10.5k</w:t>
            </w:r>
          </w:p>
        </w:tc>
        <w:tc>
          <w:tcPr/>
          <w:p>
            <w:pPr>
              <w:pStyle w:val="Compact"/>
            </w:pPr>
            <w:r>
              <w:t xml:space="preserve">≤12k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verbatim</w:t>
            </w:r>
          </w:p>
        </w:tc>
        <w:tc>
          <w:tcPr/>
          <w:p>
            <w:pPr>
              <w:pStyle w:val="Compact"/>
            </w:pPr>
            <w:r>
              <w:t xml:space="preserve">0.092–0.153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0.080–0.135</w:t>
            </w:r>
          </w:p>
        </w:tc>
        <w:tc>
          <w:tcPr/>
          <w:p>
            <w:pPr>
              <w:pStyle w:val="Compact"/>
            </w:pPr>
            <w:r>
              <w:t xml:space="preserve">21.0k–35.4k</w:t>
            </w:r>
          </w:p>
        </w:tc>
        <w:tc>
          <w:tcPr/>
          <w:p>
            <w:pPr>
              <w:pStyle w:val="Compact"/>
            </w:pPr>
            <w:r>
              <w:t xml:space="preserve">24k–40k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navigator</w:t>
            </w:r>
          </w:p>
        </w:tc>
        <w:tc>
          <w:tcPr/>
          <w:p>
            <w:pPr>
              <w:pStyle w:val="Compact"/>
            </w:pPr>
            <w:r>
              <w:t xml:space="preserve">≤0.031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≤0.025</w:t>
            </w:r>
          </w:p>
        </w:tc>
        <w:tc>
          <w:tcPr/>
          <w:p>
            <w:pPr>
              <w:pStyle w:val="Compact"/>
            </w:pPr>
            <w:r>
              <w:t xml:space="preserve">≤6.6k</w:t>
            </w:r>
          </w:p>
        </w:tc>
        <w:tc>
          <w:tcPr/>
          <w:p>
            <w:pPr>
              <w:pStyle w:val="Compact"/>
            </w:pPr>
            <w:r>
              <w:t xml:space="preserve">≤8k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Retrieved evidence</w:t>
            </w:r>
          </w:p>
        </w:tc>
        <w:tc>
          <w:tcPr/>
          <w:p>
            <w:pPr>
              <w:pStyle w:val="Compact"/>
            </w:pPr>
            <w:r>
              <w:t xml:space="preserve">0.092–0.183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0.080–0.160</w:t>
            </w:r>
          </w:p>
        </w:tc>
        <w:tc>
          <w:tcPr/>
          <w:p>
            <w:pPr>
              <w:pStyle w:val="Compact"/>
            </w:pPr>
            <w:r>
              <w:t xml:space="preserve">21.0k–41.9k</w:t>
            </w:r>
          </w:p>
        </w:tc>
        <w:tc>
          <w:tcPr/>
          <w:p>
            <w:pPr>
              <w:pStyle w:val="Compact"/>
            </w:pPr>
            <w:r>
              <w:t xml:space="preserve">24k–48k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artifact</w:t>
            </w:r>
          </w:p>
        </w:tc>
        <w:tc>
          <w:tcPr/>
          <w:p>
            <w:pPr>
              <w:pStyle w:val="Compact"/>
            </w:pPr>
            <w:r>
              <w:t xml:space="preserve">0–0.191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0–0.170</w:t>
            </w:r>
          </w:p>
        </w:tc>
        <w:tc>
          <w:tcPr/>
          <w:p>
            <w:pPr>
              <w:pStyle w:val="Compact"/>
            </w:pPr>
            <w:r>
              <w:t xml:space="preserve">0–44.6k</w:t>
            </w:r>
          </w:p>
        </w:tc>
        <w:tc>
          <w:tcPr/>
          <w:p>
            <w:pPr>
              <w:pStyle w:val="Compact"/>
            </w:pPr>
            <w:r>
              <w:t xml:space="preserve">0–50k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上界之和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0.550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144.2k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等价表达：</w:t>
      </w:r>
    </w:p>
    <w:p>
      <w:pPr>
        <w:pStyle w:val="SourceCode"/>
      </w:pPr>
      <w:r>
        <w:rPr>
          <w:rStyle w:val="VerbatimChar"/>
        </w:rPr>
        <w:t xml:space="preserve">System/protocol              0.010W - 0.020W</w:t>
      </w:r>
      <w:r>
        <w:br/>
      </w:r>
      <w:r>
        <w:rPr>
          <w:rStyle w:val="VerbatimChar"/>
        </w:rPr>
        <w:t xml:space="preserve">Authoritative state          &lt;= 0.040W</w:t>
      </w:r>
      <w:r>
        <w:br/>
      </w:r>
      <w:r>
        <w:rPr>
          <w:rStyle w:val="VerbatimChar"/>
        </w:rPr>
        <w:t xml:space="preserve">Recent verbatim              0.080W - 0.135W</w:t>
      </w:r>
      <w:r>
        <w:br/>
      </w:r>
      <w:r>
        <w:rPr>
          <w:rStyle w:val="VerbatimChar"/>
        </w:rPr>
        <w:t xml:space="preserve">Episode navigator            &lt;= 0.025W</w:t>
      </w:r>
      <w:r>
        <w:br/>
      </w:r>
      <w:r>
        <w:rPr>
          <w:rStyle w:val="VerbatimChar"/>
        </w:rPr>
        <w:t xml:space="preserve">Retrieved evidence           0.080W - 0.160W</w:t>
      </w:r>
      <w:r>
        <w:br/>
      </w:r>
      <w:r>
        <w:rPr>
          <w:rStyle w:val="VerbatimChar"/>
        </w:rPr>
        <w:t xml:space="preserve">Current artifact             dynamic 0 - 0.170W</w:t>
      </w:r>
      <w:r>
        <w:br/>
      </w:r>
      <w:r>
        <w:rPr>
          <w:rStyle w:val="VerbatimChar"/>
        </w:rPr>
        <w:t xml:space="preserve">----------------------------------------------</w:t>
      </w:r>
      <w:r>
        <w:br/>
      </w:r>
      <w:r>
        <w:rPr>
          <w:rStyle w:val="VerbatimChar"/>
          <w:rFonts w:hint="eastAsia"/>
        </w:rPr>
        <w:t xml:space="preserve">上界之和</w:t>
      </w:r>
      <w:r>
        <w:rPr>
          <w:rStyle w:val="VerbatimChar"/>
        </w:rPr>
        <w:t xml:space="preserve">                      0.550W   (MUST &lt;= HARD_INPUT_CAP_RATIO = 0.560W)</w:t>
      </w:r>
      <w:r>
        <w:br/>
      </w:r>
      <w:r>
        <w:rPr>
          <w:rStyle w:val="VerbatimChar"/>
          <w:rFonts w:hint="eastAsia"/>
        </w:rPr>
        <w:t xml:space="preserve">不含</w:t>
      </w:r>
      <w:r>
        <w:rPr>
          <w:rStyle w:val="VerbatimChar"/>
        </w:rPr>
        <w:t xml:space="preserve"> artifact </w:t>
      </w:r>
      <w:r>
        <w:rPr>
          <w:rStyle w:val="VerbatimChar"/>
          <w:rFonts w:hint="eastAsia"/>
        </w:rPr>
        <w:t xml:space="preserve">的典型值</w:t>
      </w:r>
      <w:r>
        <w:rPr>
          <w:rStyle w:val="VerbatimChar"/>
        </w:rPr>
        <w:t xml:space="preserve">         0.220W - 0.380W</w:t>
      </w:r>
    </w:p>
    <w:p>
      <w:pPr>
        <w:pStyle w:val="FirstParagraph"/>
      </w:pPr>
      <w:r>
        <w:rPr>
          <w:rFonts w:hint="eastAsia"/>
        </w:rPr>
        <w:t xml:space="preserve">各组件比例之和</w:t>
      </w:r>
      <w:r>
        <w:t xml:space="preserve"> MUST </w:t>
      </w:r>
      <w:r>
        <w:rPr>
          <w:rFonts w:hint="eastAsia"/>
        </w:rPr>
        <w:t xml:space="preserve">不超过</w:t>
      </w:r>
      <w:r>
        <w:t xml:space="preserve"> §9.1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HARD_INPUT_CAP_RATIO</w:t>
      </w:r>
      <w:r>
        <w:rPr>
          <w:rFonts w:hint="eastAsia"/>
        </w:rPr>
        <w:t xml:space="preserve">，该断言在</w:t>
      </w:r>
      <w:r>
        <w:t xml:space="preserve"> §19.1 </w:t>
      </w:r>
      <w:r>
        <w:rPr>
          <w:rFonts w:hint="eastAsia"/>
        </w:rPr>
        <w:t xml:space="preserve">中</w:t>
      </w:r>
      <w:r>
        <w:t xml:space="preserve"> MUST </w:t>
      </w:r>
      <w:r>
        <w:rPr>
          <w:rFonts w:hint="eastAsia"/>
        </w:rPr>
        <w:t xml:space="preserve">于加载时校验。</w:t>
      </w:r>
      <w:r>
        <w:rPr>
          <w:rFonts w:hint="eastAsia"/>
          <w:b/>
          <w:bCs/>
        </w:rPr>
        <w:t xml:space="preserve">注意这是”上界之和”而非”典型值”</w:t>
      </w:r>
      <w:r>
        <w:rPr>
          <w:rFonts w:hint="eastAsia"/>
        </w:rPr>
        <w:t xml:space="preserve">：artifact</w:t>
      </w:r>
      <w:r>
        <w:t xml:space="preserve"> </w:t>
      </w:r>
      <w:r>
        <w:rPr>
          <w:rFonts w:hint="eastAsia"/>
        </w:rPr>
        <w:t xml:space="preserve">通常远低于其上限，故正常运行落在</w:t>
      </w:r>
      <w:r>
        <w:t xml:space="preserve"> </w:t>
      </w:r>
      <w:r>
        <w:rPr>
          <w:rFonts w:hint="eastAsia"/>
        </w:rPr>
        <w:t xml:space="preserve">0.22W–0.38W，与</w:t>
      </w:r>
      <w:r>
        <w:t xml:space="preserve"> v1.0 </w:t>
      </w:r>
      <w:r>
        <w:rPr>
          <w:rFonts w:hint="eastAsia"/>
        </w:rPr>
        <w:t xml:space="preserve">的典型区间（0.305W–0.534W）相比有所下降，这是可用窗口比声明窗口窄</w:t>
      </w:r>
      <w:r>
        <w:t xml:space="preserve"> 44% </w:t>
      </w:r>
      <w:r>
        <w:rPr>
          <w:rFonts w:hint="eastAsia"/>
        </w:rPr>
        <w:t xml:space="preserve">的直接后果。</w:t>
      </w:r>
    </w:p>
    <w:bookmarkStart w:id="68" w:name="非-active-状态清单也占用-authoritative_state-预算"/>
    <w:p>
      <w:pPr>
        <w:pStyle w:val="Heading3"/>
      </w:pPr>
      <w:r>
        <w:t xml:space="preserve">9.2.1 </w:t>
      </w:r>
      <w:r>
        <w:rPr>
          <w:rFonts w:hint="eastAsia"/>
        </w:rPr>
        <w:t xml:space="preserve">非</w:t>
      </w:r>
      <w:r>
        <w:t xml:space="preserve"> active </w:t>
      </w:r>
      <w:r>
        <w:rPr>
          <w:rFonts w:hint="eastAsia"/>
        </w:rPr>
        <w:t xml:space="preserve">状态清单也占用</w:t>
      </w:r>
      <w:r>
        <w:t xml:space="preserve"> </w:t>
      </w:r>
      <w:r>
        <w:rPr>
          <w:rStyle w:val="VerbatimChar"/>
        </w:rPr>
        <w:t xml:space="preserve">authoritative_state</w:t>
      </w:r>
      <w:r>
        <w:t xml:space="preserve"> </w:t>
      </w:r>
      <w:r>
        <w:rPr>
          <w:rFonts w:hint="eastAsia"/>
        </w:rPr>
        <w:t xml:space="preserve">预算</w:t>
      </w:r>
    </w:p>
    <w:p>
      <w:pPr>
        <w:pStyle w:val="FirstParagraph"/>
      </w:pPr>
      <w:r>
        <w:rPr>
          <w:rFonts w:hint="eastAsia"/>
        </w:rPr>
        <w:t xml:space="preserve">上下文里</w:t>
      </w:r>
      <w:r>
        <w:t xml:space="preserve"> MUST </w:t>
      </w:r>
      <w:r>
        <w:rPr>
          <w:rFonts w:hint="eastAsia"/>
        </w:rPr>
        <w:t xml:space="preserve">包含一份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active </w:t>
      </w:r>
      <w:r>
        <w:rPr>
          <w:rFonts w:hint="eastAsia"/>
          <w:b/>
          <w:bCs/>
        </w:rPr>
        <w:t xml:space="preserve">状态清单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，以及每个</w:t>
      </w:r>
      <w:r>
        <w:t xml:space="preserve"> </w:t>
      </w:r>
      <w:r>
        <w:rPr>
          <w:rStyle w:val="VerbatimChar"/>
        </w:rPr>
        <w:t xml:space="preserve">(item_type, key)</w:t>
      </w:r>
      <w:r>
        <w:t xml:space="preserve"> </w:t>
      </w:r>
      <w:r>
        <w:rPr>
          <w:rFonts w:hint="eastAsia"/>
        </w:rPr>
        <w:t xml:space="preserve">的最新一次</w:t>
      </w:r>
      <w:r>
        <w:t xml:space="preserve"> </w:t>
      </w:r>
      <w:r>
        <w:rPr>
          <w:rStyle w:val="VerbatimChar"/>
        </w:rPr>
        <w:t xml:space="preserve">superseded</w:t>
      </w:r>
      <w:r>
        <w:rPr>
          <w:rFonts w:hint="eastAsia"/>
        </w:rPr>
        <w:t xml:space="preserve">）。理由：</w:t>
      </w:r>
    </w:p>
    <w:p>
      <w:pPr>
        <w:pStyle w:val="Compact"/>
        <w:numPr>
          <w:ilvl w:val="0"/>
          <w:numId w:val="1032"/>
        </w:numPr>
      </w:pPr>
      <w:r>
        <w:t xml:space="preserve">§8.3 </w:t>
      </w:r>
      <w:r>
        <w:rPr>
          <w:rFonts w:hint="eastAsia"/>
        </w:rPr>
        <w:t xml:space="preserve">要求”否决项不得重新推荐”，§10.2</w:t>
      </w:r>
      <w:r>
        <w:t xml:space="preserve"> </w:t>
      </w:r>
      <w:r>
        <w:rPr>
          <w:rFonts w:hint="eastAsia"/>
        </w:rPr>
        <w:t xml:space="preserve">要求”明确否决项不得被移除”。只注入</w:t>
      </w:r>
      <w:r>
        <w:t xml:space="preserve"> active </w:t>
      </w:r>
      <w:r>
        <w:rPr>
          <w:rFonts w:hint="eastAsia"/>
        </w:rPr>
        <w:t xml:space="preserve">项时，模型看不到”哪些方案已被明确否决”，因而可能重新提出——这与”state</w:t>
      </w:r>
      <w:r>
        <w:t xml:space="preserve"> </w:t>
      </w:r>
      <w:r>
        <w:rPr>
          <w:rFonts w:hint="eastAsia"/>
        </w:rPr>
        <w:t xml:space="preserve">里恰好没有它”是</w:t>
      </w:r>
      <w:r>
        <w:rPr>
          <w:rFonts w:hint="eastAsia"/>
          <w:b/>
          <w:bCs/>
        </w:rPr>
        <w:t xml:space="preserve">不同的保证强度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该清单</w:t>
      </w:r>
      <w:r>
        <w:rPr>
          <w:rFonts w:hint="eastAsia"/>
          <w:b/>
          <w:bCs/>
        </w:rPr>
        <w:t xml:space="preserve">不是新组件</w:t>
      </w:r>
      <w:r>
        <w:rPr>
          <w:rFonts w:hint="eastAsia"/>
        </w:rPr>
        <w:t xml:space="preserve">：它属于状态，故计入</w:t>
      </w:r>
      <w:r>
        <w:t xml:space="preserve"> §9.2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Authoritative state ≤ 0.046W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</w:t>
      </w:r>
      <w:r>
        <w:t xml:space="preserve"> ≤10.5k </w:t>
      </w:r>
      <w:r>
        <w:rPr>
          <w:rFonts w:hint="eastAsia"/>
        </w:rPr>
        <w:t xml:space="preserve">token），并额外按该组件上界的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rPr>
          <w:rFonts w:hint="eastAsia"/>
        </w:rPr>
        <w:t xml:space="preserve">限幅、最多</w:t>
      </w:r>
      <w:r>
        <w:t xml:space="preserve"> 12 </w:t>
      </w:r>
      <w:r>
        <w:rPr>
          <w:rFonts w:hint="eastAsia"/>
        </w:rPr>
        <w:t xml:space="preserve">条，MUST</w:t>
      </w:r>
      <w:r>
        <w:t xml:space="preserve"> NOT </w:t>
      </w:r>
      <w:r>
        <w:rPr>
          <w:rFonts w:hint="eastAsia"/>
        </w:rPr>
        <w:t xml:space="preserve">挤掉</w:t>
      </w:r>
      <w:r>
        <w:t xml:space="preserve"> active </w:t>
      </w:r>
      <w:r>
        <w:rPr>
          <w:rFonts w:hint="eastAsia"/>
        </w:rPr>
        <w:t xml:space="preserve">约束。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superseded</w:t>
      </w:r>
      <w:r>
        <w:t xml:space="preserve"> </w:t>
      </w:r>
      <w:r>
        <w:rPr>
          <w:rFonts w:hint="eastAsia"/>
        </w:rPr>
        <w:t xml:space="preserve">只列每个键的</w:t>
      </w:r>
      <w:r>
        <w:rPr>
          <w:rFonts w:hint="eastAsia"/>
          <w:b/>
          <w:bCs/>
        </w:rPr>
        <w:t xml:space="preserve">最新一次</w:t>
      </w:r>
      <w:r>
        <w:rPr>
          <w:rFonts w:hint="eastAsia"/>
        </w:rPr>
        <w:t xml:space="preserve">：列出全部历史版本没有信息增益。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把该清单当作事实陈述：按</w:t>
      </w:r>
      <w:r>
        <w:t xml:space="preserve"> §6.3 </w:t>
      </w:r>
      <w:r>
        <w:rPr>
          <w:rFonts w:hint="eastAsia"/>
        </w:rPr>
        <w:t xml:space="preserve">的原则，它只说明”某项已被否决/被取代”，需要精确依据时仍应回到原始证据。</w:t>
      </w:r>
    </w:p>
    <w:bookmarkEnd w:id="68"/>
    <w:bookmarkEnd w:id="69"/>
    <w:bookmarkStart w:id="70" w:name="context-优先级"/>
    <w:p>
      <w:pPr>
        <w:pStyle w:val="Heading2"/>
      </w:pPr>
      <w:r>
        <w:t xml:space="preserve">9.3 Context </w:t>
      </w:r>
      <w:r>
        <w:rPr>
          <w:rFonts w:hint="eastAsia"/>
        </w:rPr>
        <w:t xml:space="preserve">优先级</w:t>
      </w:r>
    </w:p>
    <w:p>
      <w:pPr>
        <w:pStyle w:val="FirstParagraph"/>
      </w:pPr>
      <w:r>
        <w:rPr>
          <w:rFonts w:hint="eastAsia"/>
        </w:rPr>
        <w:t xml:space="preserve">装箱优先级固定为：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系统规则</w:t>
      </w:r>
      <w:r>
        <w:t xml:space="preserve"> / API protocol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当前用户消息</w:t>
      </w:r>
    </w:p>
    <w:p>
      <w:pPr>
        <w:pStyle w:val="Compact"/>
        <w:numPr>
          <w:ilvl w:val="0"/>
          <w:numId w:val="1033"/>
        </w:numPr>
      </w:pPr>
      <w:r>
        <w:t xml:space="preserve">Active hard constraints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</w:t>
      </w:r>
      <w:r>
        <w:t xml:space="preserve"> task/goal/next action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</w:t>
      </w:r>
      <w:r>
        <w:t xml:space="preserve"> artifact </w:t>
      </w:r>
      <w:r>
        <w:rPr>
          <w:rFonts w:hint="eastAsia"/>
        </w:rPr>
        <w:t xml:space="preserve">必需内容</w:t>
      </w:r>
    </w:p>
    <w:p>
      <w:pPr>
        <w:pStyle w:val="Compact"/>
        <w:numPr>
          <w:ilvl w:val="0"/>
          <w:numId w:val="1033"/>
        </w:numPr>
      </w:pPr>
      <w:r>
        <w:t xml:space="preserve">Recent verbatim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高相关</w:t>
      </w:r>
      <w:r>
        <w:t xml:space="preserve"> original evidence</w:t>
      </w:r>
    </w:p>
    <w:p>
      <w:pPr>
        <w:pStyle w:val="Compact"/>
        <w:numPr>
          <w:ilvl w:val="0"/>
          <w:numId w:val="1033"/>
        </w:numPr>
      </w:pPr>
      <w:r>
        <w:t xml:space="preserve">active decisions/facts</w:t>
      </w:r>
    </w:p>
    <w:p>
      <w:pPr>
        <w:pStyle w:val="Compact"/>
        <w:numPr>
          <w:ilvl w:val="0"/>
          <w:numId w:val="1033"/>
        </w:numPr>
      </w:pPr>
      <w:r>
        <w:t xml:space="preserve">episode navigation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次级</w:t>
      </w:r>
      <w:r>
        <w:t xml:space="preserve"> evidence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旧工具输出/低价值历史</w:t>
      </w:r>
    </w:p>
    <w:p>
      <w:pPr>
        <w:pStyle w:val="FirstParagraph"/>
      </w:pPr>
      <w:r>
        <w:rPr>
          <w:rFonts w:hint="eastAsia"/>
        </w:rPr>
        <w:t xml:space="preserve">低优先级内容超预算时删除，而不是截断高优先级</w:t>
      </w:r>
      <w:r>
        <w:t xml:space="preserve"> hard constraint。</w:t>
      </w:r>
    </w:p>
    <w:bookmarkEnd w:id="70"/>
    <w:bookmarkStart w:id="71" w:name="去重"/>
    <w:p>
      <w:pPr>
        <w:pStyle w:val="Heading2"/>
      </w:pPr>
      <w:r>
        <w:t xml:space="preserve">9.4 </w:t>
      </w:r>
      <w:r>
        <w:rPr>
          <w:rFonts w:hint="eastAsia"/>
        </w:rPr>
        <w:t xml:space="preserve">去重</w:t>
      </w:r>
    </w:p>
    <w:p>
      <w:pPr>
        <w:pStyle w:val="FirstParagraph"/>
      </w:pPr>
      <w:r>
        <w:t xml:space="preserve">ContextCompiler MUST </w:t>
      </w:r>
      <w:r>
        <w:rPr>
          <w:rFonts w:hint="eastAsia"/>
        </w:rPr>
        <w:t xml:space="preserve">识别：</w:t>
      </w:r>
    </w:p>
    <w:p>
      <w:pPr>
        <w:pStyle w:val="Compact"/>
        <w:numPr>
          <w:ilvl w:val="0"/>
          <w:numId w:val="1034"/>
        </w:numPr>
      </w:pPr>
      <w:r>
        <w:t xml:space="preserve">state </w:t>
      </w:r>
      <w:r>
        <w:rPr>
          <w:rFonts w:hint="eastAsia"/>
        </w:rPr>
        <w:t xml:space="preserve">中已存在且</w:t>
      </w:r>
      <w:r>
        <w:t xml:space="preserve"> evidence </w:t>
      </w:r>
      <w:r>
        <w:rPr>
          <w:rFonts w:hint="eastAsia"/>
        </w:rPr>
        <w:t xml:space="preserve">重复的事实；</w:t>
      </w:r>
    </w:p>
    <w:p>
      <w:pPr>
        <w:pStyle w:val="Compact"/>
        <w:numPr>
          <w:ilvl w:val="0"/>
          <w:numId w:val="1034"/>
        </w:numPr>
      </w:pPr>
      <w:r>
        <w:t xml:space="preserve">episode summary </w:t>
      </w:r>
      <w:r>
        <w:rPr>
          <w:rFonts w:hint="eastAsia"/>
        </w:rPr>
        <w:t xml:space="preserve">与</w:t>
      </w:r>
      <w:r>
        <w:t xml:space="preserve"> raw hit </w:t>
      </w:r>
      <w:r>
        <w:rPr>
          <w:rFonts w:hint="eastAsia"/>
        </w:rPr>
        <w:t xml:space="preserve">重复；</w:t>
      </w:r>
    </w:p>
    <w:p>
      <w:pPr>
        <w:pStyle w:val="Compact"/>
        <w:numPr>
          <w:ilvl w:val="0"/>
          <w:numId w:val="1034"/>
        </w:numPr>
      </w:pPr>
      <w:r>
        <w:t xml:space="preserve">tool output </w:t>
      </w:r>
      <w:r>
        <w:rPr>
          <w:rFonts w:hint="eastAsia"/>
        </w:rPr>
        <w:t xml:space="preserve">的重复版本；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完全相同</w:t>
      </w:r>
      <w:r>
        <w:t xml:space="preserve"> content hash。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对硬事实可保留一份</w:t>
      </w:r>
      <w:r>
        <w:t xml:space="preserve"> compact state + </w:t>
      </w:r>
      <w:r>
        <w:rPr>
          <w:rFonts w:hint="eastAsia"/>
        </w:rPr>
        <w:t xml:space="preserve">一份最强原始证据。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不需要同时保留</w:t>
      </w:r>
      <w:r>
        <w:t xml:space="preserve"> 5 </w:t>
      </w:r>
      <w:r>
        <w:rPr>
          <w:rFonts w:hint="eastAsia"/>
        </w:rPr>
        <w:t xml:space="preserve">个同义</w:t>
      </w:r>
      <w:r>
        <w:t xml:space="preserve"> summary。</w:t>
      </w:r>
    </w:p>
    <w:bookmarkEnd w:id="71"/>
    <w:bookmarkStart w:id="72" w:name="context-render-顺序"/>
    <w:p>
      <w:pPr>
        <w:pStyle w:val="Heading2"/>
      </w:pPr>
      <w:r>
        <w:t xml:space="preserve">9.5 Context Render </w:t>
      </w:r>
      <w:r>
        <w:rPr>
          <w:rFonts w:hint="eastAsia"/>
        </w:rPr>
        <w:t xml:space="preserve">顺序</w:t>
      </w:r>
    </w:p>
    <w:p>
      <w:pPr>
        <w:pStyle w:val="FirstParagraph"/>
      </w:pPr>
      <w:r>
        <w:rPr>
          <w:rFonts w:hint="eastAsia"/>
        </w:rPr>
        <w:t xml:space="preserve">推荐固定顺序：</w:t>
      </w:r>
    </w:p>
    <w:p>
      <w:pPr>
        <w:pStyle w:val="SourceCode"/>
      </w:pPr>
      <w:r>
        <w:rPr>
          <w:rStyle w:val="VerbatimChar"/>
        </w:rPr>
        <w:t xml:space="preserve">[SYSTEM]</w:t>
      </w:r>
      <w:r>
        <w:br/>
      </w:r>
      <w:r>
        <w:rPr>
          <w:rStyle w:val="VerbatimChar"/>
        </w:rPr>
        <w:t xml:space="preserve">[CURRENT TASK]</w:t>
      </w:r>
      <w:r>
        <w:br/>
      </w:r>
      <w:r>
        <w:rPr>
          <w:rStyle w:val="VerbatimChar"/>
        </w:rPr>
        <w:t xml:space="preserve">[AUTHORITATIVE STATE]</w:t>
      </w:r>
      <w:r>
        <w:br/>
      </w:r>
      <w:r>
        <w:rPr>
          <w:rStyle w:val="VerbatimChar"/>
        </w:rPr>
        <w:t xml:space="preserve">[CURRENT ARTIFACT / WORKING MATERIAL]</w:t>
      </w:r>
      <w:r>
        <w:br/>
      </w:r>
      <w:r>
        <w:rPr>
          <w:rStyle w:val="VerbatimChar"/>
        </w:rPr>
        <w:t xml:space="preserve">[RECENT VERBATIM]</w:t>
      </w:r>
      <w:r>
        <w:br/>
      </w:r>
      <w:r>
        <w:rPr>
          <w:rStyle w:val="VerbatimChar"/>
        </w:rPr>
        <w:t xml:space="preserve">[RETRIEVED ORIGINAL EVIDENCE]</w:t>
      </w:r>
      <w:r>
        <w:br/>
      </w:r>
      <w:r>
        <w:rPr>
          <w:rStyle w:val="VerbatimChar"/>
        </w:rPr>
        <w:t xml:space="preserve">[EPISODE NAVIGATOR]</w:t>
      </w:r>
      <w:r>
        <w:br/>
      </w:r>
      <w:r>
        <w:rPr>
          <w:rStyle w:val="VerbatimChar"/>
        </w:rPr>
        <w:t xml:space="preserve">[USER QUERY]</w:t>
      </w:r>
      <w:r>
        <w:br/>
      </w:r>
      <w:r>
        <w:rPr>
          <w:rStyle w:val="VerbatimChar"/>
        </w:rPr>
        <w:t xml:space="preserve">[OUTPUT CONTRACT]</w:t>
      </w:r>
    </w:p>
    <w:p>
      <w:pPr>
        <w:pStyle w:val="FirstParagraph"/>
      </w:pPr>
      <w:r>
        <w:rPr>
          <w:rFonts w:hint="eastAsia"/>
        </w:rPr>
        <w:t xml:space="preserve">若底层</w:t>
      </w:r>
      <w:r>
        <w:t xml:space="preserve"> API </w:t>
      </w:r>
      <w:r>
        <w:rPr>
          <w:rFonts w:hint="eastAsia"/>
        </w:rPr>
        <w:t xml:space="preserve">已单独传</w:t>
      </w:r>
      <w:r>
        <w:t xml:space="preserve"> system/user </w:t>
      </w:r>
      <w:r>
        <w:rPr>
          <w:rFonts w:hint="eastAsia"/>
        </w:rPr>
        <w:t xml:space="preserve">role，则按对应</w:t>
      </w:r>
      <w:r>
        <w:t xml:space="preserve"> role </w:t>
      </w:r>
      <w:r>
        <w:rPr>
          <w:rFonts w:hint="eastAsia"/>
        </w:rPr>
        <w:t xml:space="preserve">实现，不要求拼成单字符串。</w:t>
      </w:r>
    </w:p>
    <w:bookmarkEnd w:id="72"/>
    <w:bookmarkStart w:id="75" w:name="硬上限的推导与不变量"/>
    <w:p>
      <w:pPr>
        <w:pStyle w:val="Heading2"/>
      </w:pPr>
      <w:r>
        <w:t xml:space="preserve">9.6 </w:t>
      </w:r>
      <w:r>
        <w:rPr>
          <w:rFonts w:hint="eastAsia"/>
        </w:rPr>
        <w:t xml:space="preserve">硬上限的推导与不变量</w:t>
      </w:r>
    </w:p>
    <w:p>
      <w:pPr>
        <w:pStyle w:val="FirstParagraph"/>
      </w:pPr>
      <w:r>
        <w:rPr>
          <w:rStyle w:val="VerbatimChar"/>
        </w:rPr>
        <w:t xml:space="preserve">HARD_INPUT_CAP</w:t>
      </w:r>
      <w:r>
        <w:t xml:space="preserve"> </w:t>
      </w:r>
      <w:r>
        <w:t xml:space="preserve">MUST </w:t>
      </w:r>
      <w:r>
        <w:rPr>
          <w:rFonts w:hint="eastAsia"/>
        </w:rPr>
        <w:t xml:space="preserve">视为推导量，MUST</w:t>
      </w:r>
      <w:r>
        <w:t xml:space="preserve"> NOT </w:t>
      </w:r>
      <w:r>
        <w:rPr>
          <w:rFonts w:hint="eastAsia"/>
        </w:rPr>
        <w:t xml:space="preserve">作为独立可调参数设置。它由两条约束中</w:t>
      </w:r>
      <w:r>
        <w:rPr>
          <w:rFonts w:hint="eastAsia"/>
          <w:b/>
          <w:bCs/>
        </w:rPr>
        <w:t xml:space="preserve">较紧的一条</w:t>
      </w:r>
      <w:r>
        <w:rPr>
          <w:rFonts w:hint="eastAsia"/>
        </w:rPr>
        <w:t xml:space="preserve">决定：</w:t>
      </w:r>
    </w:p>
    <w:p>
      <w:pPr>
        <w:pStyle w:val="SourceCode"/>
      </w:pPr>
      <w:r>
        <w:rPr>
          <w:rStyle w:val="VerbatimChar"/>
        </w:rPr>
        <w:t xml:space="preserve">hard_input_cap = min(</w:t>
      </w:r>
      <w:r>
        <w:br/>
      </w:r>
      <w:r>
        <w:rPr>
          <w:rStyle w:val="VerbatimChar"/>
        </w:rPr>
        <w:t xml:space="preserve">    W - output_reserve - estimator_margin,        # ① </w:t>
      </w:r>
      <w:r>
        <w:rPr>
          <w:rStyle w:val="VerbatimChar"/>
          <w:rFonts w:hint="eastAsia"/>
        </w:rPr>
        <w:t xml:space="preserve">与声明窗口的关系（次要）</w:t>
      </w:r>
      <w:r>
        <w:br/>
      </w:r>
      <w:r>
        <w:rPr>
          <w:rStyle w:val="VerbatimChar"/>
        </w:rPr>
        <w:t xml:space="preserve">    W / preflight_ratio - output_reserve          # ② </w:t>
      </w:r>
      <w:r>
        <w:rPr>
          <w:rStyle w:val="VerbatimChar"/>
          <w:rFonts w:hint="eastAsia"/>
        </w:rPr>
        <w:t xml:space="preserve">与网关预检的关系（主要）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</w:t>
      </w:r>
      <w:r>
        <w:rPr>
          <w:rFonts w:hint="eastAsia"/>
        </w:rPr>
        <w:t xml:space="preserve">：当次路由模型的</w:t>
      </w:r>
      <w:r>
        <w:t xml:space="preserve"> </w:t>
      </w:r>
      <w:r>
        <w:rPr>
          <w:rStyle w:val="VerbatimChar"/>
        </w:rPr>
        <w:t xml:space="preserve">contextWindow</w:t>
      </w:r>
      <w:r>
        <w:rPr>
          <w:rFonts w:hint="eastAsia"/>
        </w:rPr>
        <w:t xml:space="preserve">，语义为</w:t>
      </w:r>
      <w:r>
        <w:rPr>
          <w:rFonts w:hint="eastAsia"/>
          <w:b/>
          <w:bCs/>
        </w:rPr>
        <w:t xml:space="preserve">请求与响应的合计上限</w:t>
      </w:r>
      <w:r>
        <w:rPr>
          <w:rFonts w:hint="eastAsia"/>
        </w:rPr>
        <w:t xml:space="preserve">（含输出）。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output_reserve</w:t>
      </w:r>
      <w:r>
        <w:rPr>
          <w:rFonts w:hint="eastAsia"/>
        </w:rPr>
        <w:t xml:space="preserve">：本请求实际传入的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。MUST NOT </w:t>
      </w:r>
      <w:r>
        <w:rPr>
          <w:rFonts w:hint="eastAsia"/>
        </w:rPr>
        <w:t xml:space="preserve">取模型声明的最大输出（Union</w:t>
      </w:r>
      <w:r>
        <w:t xml:space="preserve"> Alpha </w:t>
      </w:r>
      <w:r>
        <w:rPr>
          <w:rFonts w:hint="eastAsia"/>
        </w:rPr>
        <w:t xml:space="preserve">声明</w:t>
      </w:r>
      <w:r>
        <w:t xml:space="preserve"> </w:t>
      </w:r>
      <w:r>
        <w:rPr>
          <w:rFonts w:hint="eastAsia"/>
        </w:rPr>
        <w:t xml:space="preserve">131072，实际用量远低于此）。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estimator_margin</w:t>
      </w:r>
      <w:r>
        <w:rPr>
          <w:rFonts w:hint="eastAsia"/>
        </w:rPr>
        <w:t xml:space="preserve">：本地估算误差余量。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preflight_ratio</w:t>
      </w:r>
      <w:r>
        <w:rPr>
          <w:rFonts w:hint="eastAsia"/>
        </w:rPr>
        <w:t xml:space="preserve">：网关预检估算器相对真实分词器的倍数，实测</w:t>
      </w:r>
      <w:r>
        <w:t xml:space="preserve"> </w:t>
      </w:r>
      <w:r>
        <w:rPr>
          <w:rFonts w:hint="eastAsia"/>
        </w:rPr>
        <w:t xml:space="preserve">1.693（§9.1.1）。</w:t>
      </w:r>
    </w:p>
    <w:p>
      <w:pPr>
        <w:pStyle w:val="FirstParagraph"/>
      </w:pPr>
      <w:r>
        <w:rPr>
          <w:rFonts w:hint="eastAsia"/>
          <w:b/>
          <w:bCs/>
        </w:rPr>
        <w:t xml:space="preserve">实测下约束</w:t>
      </w:r>
      <w:r>
        <w:rPr>
          <w:b/>
          <w:bCs/>
        </w:rPr>
        <w:t xml:space="preserve"> ② </w:t>
      </w:r>
      <w:r>
        <w:rPr>
          <w:rFonts w:hint="eastAsia"/>
          <w:b/>
          <w:bCs/>
        </w:rPr>
        <w:t xml:space="preserve">明显更紧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 / 1.693 = 154,840</w:t>
      </w:r>
      <w:r>
        <w:t xml:space="preserve">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token，而约束</w:t>
      </w:r>
      <w:r>
        <w:t xml:space="preserve"> ① </w:t>
      </w:r>
      <w:r>
        <w:rPr>
          <w:rFonts w:hint="eastAsia"/>
        </w:rPr>
        <w:t xml:space="preserve">允许到约</w:t>
      </w:r>
      <w:r>
        <w:t xml:space="preserve"> </w:t>
      </w:r>
      <w:r>
        <w:rPr>
          <w:rFonts w:hint="eastAsia"/>
        </w:rPr>
        <w:t xml:space="preserve">205k。故</w:t>
      </w:r>
      <w:r>
        <w:t xml:space="preserve"> v1.0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HARD_INPUT_CAP_RATIO = 0.782</w:t>
      </w:r>
      <w:r>
        <w:t xml:space="preserve"> </w:t>
      </w:r>
      <w:r>
        <w:rPr>
          <w:rFonts w:hint="eastAsia"/>
          <w:b/>
          <w:bCs/>
        </w:rPr>
        <w:t xml:space="preserve">不可用</w:t>
      </w:r>
      <w:r>
        <w:rPr>
          <w:rFonts w:hint="eastAsia"/>
        </w:rPr>
        <w:t xml:space="preserve">——它落在约束</w:t>
      </w:r>
      <w:r>
        <w:t xml:space="preserve"> ② </w:t>
      </w:r>
      <w:r>
        <w:rPr>
          <w:rFonts w:hint="eastAsia"/>
        </w:rPr>
        <w:t xml:space="preserve">之外，实测稳定</w:t>
      </w:r>
      <w:r>
        <w:t xml:space="preserve"> </w:t>
      </w:r>
      <w:r>
        <w:rPr>
          <w:rFonts w:hint="eastAsia"/>
        </w:rPr>
        <w:t xml:space="preserve">400。本版取</w:t>
      </w:r>
      <w:r>
        <w:t xml:space="preserve"> </w:t>
      </w:r>
      <w:r>
        <w:rPr>
          <w:rStyle w:val="VerbatimChar"/>
        </w:rPr>
        <w:t xml:space="preserve">0.560</w:t>
      </w:r>
      <w:r>
        <w:rPr>
          <w:rFonts w:hint="eastAsia"/>
        </w:rPr>
        <w:t xml:space="preserve">（实测最大可服务值</w:t>
      </w:r>
      <w:r>
        <w:t xml:space="preserve"> 0.560W </w:t>
      </w:r>
      <w:r>
        <w:rPr>
          <w:rFonts w:hint="eastAsia"/>
        </w:rPr>
        <w:t xml:space="preserve">的整数化）。</w:t>
      </w:r>
    </w:p>
    <w:p>
      <w:pPr>
        <w:pStyle w:val="BodyText"/>
      </w:pPr>
      <w:r>
        <w:rPr>
          <w:rFonts w:hint="eastAsia"/>
        </w:rPr>
        <w:t xml:space="preserve">编译期硬断言（MUST，两条都要校验）：</w:t>
      </w:r>
    </w:p>
    <w:p>
      <w:pPr>
        <w:pStyle w:val="SourceCode"/>
      </w:pPr>
      <w:r>
        <w:rPr>
          <w:rStyle w:val="VerbatimChar"/>
        </w:rPr>
        <w:t xml:space="preserve">estimated_input_tokens + requested_max_tokens &lt;= 0.90 * W          # </w:t>
      </w:r>
      <w:r>
        <w:rPr>
          <w:rStyle w:val="VerbatimChar"/>
          <w:rFonts w:hint="eastAsia"/>
        </w:rPr>
        <w:t xml:space="preserve">约束</w:t>
      </w:r>
      <w:r>
        <w:rPr>
          <w:rStyle w:val="VerbatimChar"/>
        </w:rPr>
        <w:t xml:space="preserve"> ①</w:t>
      </w:r>
      <w:r>
        <w:br/>
      </w:r>
      <w:r>
        <w:rPr>
          <w:rStyle w:val="VerbatimChar"/>
        </w:rPr>
        <w:t xml:space="preserve">preflight_ratio * estimated_input_tokens &lt;= 0.98 * W               # </w:t>
      </w:r>
      <w:r>
        <w:rPr>
          <w:rStyle w:val="VerbatimChar"/>
          <w:rFonts w:hint="eastAsia"/>
        </w:rPr>
        <w:t xml:space="preserve">约束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②，实际约束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preflight_ratio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是内容相关的</w:t>
      </w:r>
      <w:r>
        <w:rPr>
          <w:rFonts w:hint="eastAsia"/>
        </w:rPr>
        <w:t xml:space="preserve">（§9.6</w:t>
      </w:r>
      <w:r>
        <w:t xml:space="preserve"> </w:t>
      </w:r>
      <w:r>
        <w:rPr>
          <w:rFonts w:hint="eastAsia"/>
        </w:rPr>
        <w:t xml:space="preserve">下文的三口径分析），故它</w:t>
      </w:r>
      <w:r>
        <w:t xml:space="preserve"> MUST </w:t>
      </w:r>
      <w:r>
        <w:rPr>
          <w:rFonts w:hint="eastAsia"/>
        </w:rPr>
        <w:t xml:space="preserve">由本会话实测校正，MUST</w:t>
      </w:r>
      <w:r>
        <w:t xml:space="preserve"> NOT </w:t>
      </w:r>
      <w:r>
        <w:rPr>
          <w:rFonts w:hint="eastAsia"/>
        </w:rPr>
        <w:t xml:space="preserve">固定为</w:t>
      </w:r>
      <w:r>
        <w:t xml:space="preserve"> 1.693 </w:t>
      </w:r>
      <w:r>
        <w:rPr>
          <w:rFonts w:hint="eastAsia"/>
        </w:rPr>
        <w:t xml:space="preserve">而不更新。</w:t>
      </w:r>
    </w:p>
    <w:bookmarkStart w:id="73" w:name="token-计数-must-复用宿主-meter"/>
    <w:p>
      <w:pPr>
        <w:pStyle w:val="Heading3"/>
      </w:pPr>
      <w:r>
        <w:t xml:space="preserve">token </w:t>
      </w:r>
      <w:r>
        <w:rPr>
          <w:rFonts w:hint="eastAsia"/>
        </w:rPr>
        <w:t xml:space="preserve">计数</w:t>
      </w:r>
      <w:r>
        <w:t xml:space="preserve"> MUST </w:t>
      </w:r>
      <w:r>
        <w:rPr>
          <w:rFonts w:hint="eastAsia"/>
        </w:rPr>
        <w:t xml:space="preserve">复用宿主</w:t>
      </w:r>
      <w:r>
        <w:t xml:space="preserve"> meter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MUST NOT </w:t>
      </w:r>
      <w:r>
        <w:rPr>
          <w:rFonts w:hint="eastAsia"/>
        </w:rPr>
        <w:t xml:space="preserve">自建独立</w:t>
      </w:r>
      <w:r>
        <w:t xml:space="preserve"> token </w:t>
      </w:r>
      <w:r>
        <w:rPr>
          <w:rFonts w:hint="eastAsia"/>
        </w:rPr>
        <w:t xml:space="preserve">计数器，MUST</w:t>
      </w:r>
      <w:r>
        <w:t xml:space="preserve"> </w:t>
      </w:r>
      <w:r>
        <w:rPr>
          <w:rFonts w:hint="eastAsia"/>
        </w:rPr>
        <w:t xml:space="preserve">复用宿主</w:t>
      </w:r>
      <w:r>
        <w:t xml:space="preserve"> </w:t>
      </w:r>
      <w:r>
        <w:rPr>
          <w:rFonts w:hint="eastAsia"/>
        </w:rPr>
        <w:t xml:space="preserve">meter。理由：宿主自身的上下文压力定义（其</w:t>
      </w:r>
      <w:r>
        <w:t xml:space="preserve"> compaction </w:t>
      </w:r>
      <w:r>
        <w:rPr>
          <w:rFonts w:hint="eastAsia"/>
        </w:rPr>
        <w:t xml:space="preserve">触发条件之一为</w:t>
      </w:r>
      <w:r>
        <w:t xml:space="preserve"> </w:t>
      </w:r>
      <w:r>
        <w:rPr>
          <w:rStyle w:val="VerbatimChar"/>
        </w:rPr>
        <w:t xml:space="preserve">pressure</w:t>
      </w:r>
      <w:r>
        <w:rPr>
          <w:rFonts w:hint="eastAsia"/>
        </w:rPr>
        <w:t xml:space="preserve">）同样来自该</w:t>
      </w:r>
      <w:r>
        <w:t xml:space="preserve"> </w:t>
      </w:r>
      <w:r>
        <w:rPr>
          <w:rFonts w:hint="eastAsia"/>
        </w:rPr>
        <w:t xml:space="preserve">meter。若本系统用独立估算去决定”该压缩了”，将产生两套互相矛盾的压力语义，导致两个</w:t>
      </w:r>
      <w:r>
        <w:t xml:space="preserve"> reducer </w:t>
      </w:r>
      <w:r>
        <w:rPr>
          <w:rFonts w:hint="eastAsia"/>
        </w:rPr>
        <w:t xml:space="preserve">对同一段历史各自做决定。宿主</w:t>
      </w:r>
      <w:r>
        <w:t xml:space="preserve"> meter </w:t>
      </w:r>
      <w:r>
        <w:rPr>
          <w:rFonts w:hint="eastAsia"/>
        </w:rPr>
        <w:t xml:space="preserve">同时提供用量与成本分解投影，附录</w:t>
      </w:r>
      <w:r>
        <w:t xml:space="preserve"> B </w:t>
      </w:r>
      <w:r>
        <w:rPr>
          <w:rFonts w:hint="eastAsia"/>
        </w:rPr>
        <w:t xml:space="preserve">的多数</w:t>
      </w:r>
      <w:r>
        <w:t xml:space="preserve"> telemetry </w:t>
      </w:r>
      <w:r>
        <w:rPr>
          <w:rFonts w:hint="eastAsia"/>
        </w:rPr>
        <w:t xml:space="preserve">字段可直接取自该处。</w:t>
      </w:r>
    </w:p>
    <w:p>
      <w:pPr>
        <w:pStyle w:val="BodyText"/>
      </w:pPr>
      <w:r>
        <w:rPr>
          <w:rFonts w:hint="eastAsia"/>
        </w:rPr>
        <w:t xml:space="preserve">因该</w:t>
      </w:r>
      <w:r>
        <w:t xml:space="preserve"> meter </w:t>
      </w:r>
      <w:r>
        <w:rPr>
          <w:rFonts w:hint="eastAsia"/>
        </w:rPr>
        <w:t xml:space="preserve">亦为启发式估算，其返回值</w:t>
      </w:r>
      <w:r>
        <w:t xml:space="preserve"> MUST </w:t>
      </w:r>
      <w:r>
        <w:rPr>
          <w:rFonts w:hint="eastAsia"/>
        </w:rPr>
        <w:t xml:space="preserve">按估算值对待——这正是上式中</w:t>
      </w:r>
      <w:r>
        <w:t xml:space="preserve"> </w:t>
      </w:r>
      <w:r>
        <w:rPr>
          <w:rStyle w:val="VerbatimChar"/>
        </w:rPr>
        <w:t xml:space="preserve">0.90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rPr>
          <w:rFonts w:hint="eastAsia"/>
        </w:rPr>
        <w:t xml:space="preserve">的原因。</w:t>
      </w:r>
    </w:p>
    <w:bookmarkEnd w:id="73"/>
    <w:bookmarkStart w:id="74" w:name="估算误差实测存在三个互不相同的-token-计数口径"/>
    <w:p>
      <w:pPr>
        <w:pStyle w:val="Heading3"/>
      </w:pPr>
      <w:r>
        <w:rPr>
          <w:rFonts w:hint="eastAsia"/>
        </w:rPr>
        <w:t xml:space="preserve">估算误差实测：存在三个互不相同的</w:t>
      </w:r>
      <w:r>
        <w:t xml:space="preserve"> token </w:t>
      </w:r>
      <w:r>
        <w:rPr>
          <w:rFonts w:hint="eastAsia"/>
        </w:rPr>
        <w:t xml:space="preserve">计数口径</w:t>
      </w:r>
    </w:p>
    <w:p>
      <w:pPr>
        <w:pStyle w:val="FirstParagraph"/>
      </w:pPr>
      <w:r>
        <w:rPr>
          <w:rFonts w:hint="eastAsia"/>
        </w:rPr>
        <w:t xml:space="preserve">这是本系统最容易被低估的风险。实测发现</w:t>
      </w:r>
      <w:r>
        <w:rPr>
          <w:rFonts w:hint="eastAsia"/>
          <w:b/>
          <w:bCs/>
        </w:rPr>
        <w:t xml:space="preserve">同一份文本会被三种计数口径算出差异极大的数字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chars/token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真实分词器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usage.prompt_tokens</w:t>
            </w:r>
            <w:r>
              <w:t xml:space="preserve"> </w:t>
            </w:r>
            <w:r>
              <w:rPr>
                <w:rFonts w:hint="eastAsia"/>
              </w:rPr>
              <w:t xml:space="preserve">读出，唯一可信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见下表，随内容变化</w:t>
            </w:r>
            <w:r>
              <w:t xml:space="preserve"> 3.5–6.8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rStyle w:val="VerbatimChar"/>
              </w:rPr>
              <w:t xml:space="preserve">chars/4</w:t>
            </w:r>
            <w:r>
              <w:t xml:space="preserve"> </w:t>
            </w:r>
            <w:r>
              <w:rPr>
                <w:rFonts w:hint="eastAsia"/>
              </w:rPr>
              <w:t xml:space="preserve">朴素启发式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无依据的默认假设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上游网关预检估算器</w:t>
            </w:r>
          </w:p>
        </w:tc>
        <w:tc>
          <w:tcPr/>
          <w:p>
            <w:pPr>
              <w:pStyle w:val="Compact"/>
            </w:pPr>
            <w:r>
              <w:t xml:space="preserve">OpenRouter </w:t>
            </w:r>
            <w:r>
              <w:rPr>
                <w:rFonts w:hint="eastAsia"/>
              </w:rPr>
              <w:t xml:space="preserve">发送前校验用，决定请求能否发出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4.0（比</w:t>
            </w:r>
            <w:r>
              <w:t xml:space="preserve"> ① </w:t>
            </w:r>
            <w:r>
              <w:rPr>
                <w:rFonts w:hint="eastAsia"/>
              </w:rPr>
              <w:t xml:space="preserve">保守约</w:t>
            </w:r>
            <w:r>
              <w:t xml:space="preserve"> 1.7 </w:t>
            </w:r>
            <w:r>
              <w:rPr>
                <w:rFonts w:hint="eastAsia"/>
              </w:rPr>
              <w:t xml:space="preserve">倍，见</w:t>
            </w:r>
            <w:r>
              <w:t xml:space="preserve"> </w:t>
            </w:r>
            <w:r>
              <w:rPr>
                <w:rFonts w:hint="eastAsia"/>
              </w:rPr>
              <w:t xml:space="preserve">§9.1.1）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口径</w:t>
      </w:r>
      <w:r>
        <w:t xml:space="preserve"> ① </w:t>
      </w:r>
      <w:r>
        <w:rPr>
          <w:rFonts w:hint="eastAsia"/>
        </w:rPr>
        <w:t xml:space="preserve">的实测值（多样本，2026-09-17）：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chars/token（中位）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chars/4</w:t>
            </w:r>
            <w:r>
              <w:t xml:space="preserve"> </w:t>
            </w:r>
            <w:r>
              <w:rPr>
                <w:rFonts w:hint="eastAsia"/>
              </w:rPr>
              <w:t xml:space="preserve">相对实际的低估倍数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英文（自然句重复）</w:t>
            </w:r>
          </w:p>
        </w:tc>
        <w:tc>
          <w:tcPr/>
          <w:p>
            <w:pPr>
              <w:pStyle w:val="Compact"/>
            </w:pPr>
            <w:r>
              <w:t xml:space="preserve">3.546</w:t>
            </w:r>
          </w:p>
        </w:tc>
        <w:tc>
          <w:tcPr/>
          <w:p>
            <w:pPr>
              <w:pStyle w:val="Compact"/>
            </w:pPr>
            <w:r>
              <w:t xml:space="preserve">3.546–3.546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1.178–2.012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英文（伪随机词序）</w:t>
            </w:r>
          </w:p>
        </w:tc>
        <w:tc>
          <w:tcPr/>
          <w:p>
            <w:pPr>
              <w:pStyle w:val="Compact"/>
            </w:pPr>
            <w:r>
              <w:t xml:space="preserve">6.77</w:t>
            </w:r>
          </w:p>
        </w:tc>
        <w:tc>
          <w:tcPr/>
          <w:p>
            <w:pPr>
              <w:pStyle w:val="Compact"/>
            </w:pPr>
            <w:r>
              <w:t xml:space="preserve">6.77–6.80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0.59（</w:t>
            </w:r>
            <w:r>
              <w:rPr>
                <w:rFonts w:hint="eastAsia"/>
                <w:b/>
                <w:bCs/>
              </w:rPr>
              <w:t xml:space="preserve">高估</w:t>
            </w:r>
            <w:r>
              <w:rPr>
                <w:b/>
                <w:bCs/>
              </w:rPr>
              <w:t xml:space="preserve"> 1.7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关键结论：估算误差不是常数因子，而是内容相关，跨度约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倍（3.5–6.8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chars/token）。</w:t>
      </w:r>
      <w:r>
        <w:t xml:space="preserve"> </w:t>
      </w:r>
      <w:r>
        <w:rPr>
          <w:rFonts w:hint="eastAsia"/>
        </w:rPr>
        <w:t xml:space="preserve">因此”取一个保守系数再加固定余量”的做法</w:t>
      </w:r>
      <w:r>
        <w:rPr>
          <w:rFonts w:hint="eastAsia"/>
          <w:b/>
          <w:bCs/>
        </w:rPr>
        <w:t xml:space="preserve">在原理上不成立</w:t>
      </w:r>
      <w:r>
        <w:rPr>
          <w:rFonts w:hint="eastAsia"/>
        </w:rPr>
        <w:t xml:space="preserve">——同一余量在此处不足、在彼处过量。实测中伪随机英文词序的</w:t>
      </w:r>
      <w:r>
        <w:t xml:space="preserve"> </w:t>
      </w:r>
      <w:r>
        <w:rPr>
          <w:rStyle w:val="VerbatimChar"/>
        </w:rPr>
        <w:t xml:space="preserve">chars/4</w:t>
      </w:r>
      <w:r>
        <w:t xml:space="preserve"> </w:t>
      </w:r>
      <w:r>
        <w:rPr>
          <w:rFonts w:hint="eastAsia"/>
        </w:rPr>
        <w:t xml:space="preserve">反而高估</w:t>
      </w:r>
      <w:r>
        <w:t xml:space="preserve"> 1.7 </w:t>
      </w:r>
      <w:r>
        <w:rPr>
          <w:rFonts w:hint="eastAsia"/>
        </w:rPr>
        <w:t xml:space="preserve">倍，与中文低估</w:t>
      </w:r>
      <w:r>
        <w:t xml:space="preserve"> 2 </w:t>
      </w:r>
      <w:r>
        <w:rPr>
          <w:rFonts w:hint="eastAsia"/>
        </w:rPr>
        <w:t xml:space="preserve">倍的方向完全相反。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以口径</w:t>
      </w:r>
      <w:r>
        <w:rPr>
          <w:b/>
          <w:bCs/>
        </w:rPr>
        <w:t xml:space="preserve"> ① </w:t>
      </w:r>
      <w:r>
        <w:rPr>
          <w:rFonts w:hint="eastAsia"/>
          <w:b/>
          <w:bCs/>
        </w:rPr>
        <w:t xml:space="preserve">为准</w:t>
      </w:r>
      <w:r>
        <w:rPr>
          <w:rFonts w:hint="eastAsia"/>
        </w:rPr>
        <w:t xml:space="preserve">：只用上游返回的</w:t>
      </w:r>
      <w:r>
        <w:t xml:space="preserve"> </w:t>
      </w:r>
      <w:r>
        <w:rPr>
          <w:rStyle w:val="VerbatimChar"/>
        </w:rPr>
        <w:t xml:space="preserve">usage.prompt_tokens</w:t>
      </w:r>
      <w:r>
        <w:t xml:space="preserve"> </w:t>
      </w:r>
      <w:r>
        <w:rPr>
          <w:rFonts w:hint="eastAsia"/>
        </w:rPr>
        <w:t xml:space="preserve">做在线滚动校准，MUST</w:t>
      </w:r>
      <w:r>
        <w:t xml:space="preserve"> NOT </w:t>
      </w:r>
      <w:r>
        <w:rPr>
          <w:rFonts w:hint="eastAsia"/>
        </w:rPr>
        <w:t xml:space="preserve">依赖任何静态字符系数做预算判定。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宿主</w:t>
      </w:r>
      <w:r>
        <w:t xml:space="preserve"> </w:t>
      </w:r>
      <w:r>
        <w:rPr>
          <w:rStyle w:val="VerbatimChar"/>
        </w:rPr>
        <w:t xml:space="preserve">ctx.tokenMeter</w:t>
      </w:r>
      <w:r>
        <w:t xml:space="preserve"> </w:t>
      </w:r>
      <w:r>
        <w:rPr>
          <w:rFonts w:hint="eastAsia"/>
        </w:rPr>
        <w:t xml:space="preserve">的返回值仅可作为</w:t>
      </w:r>
      <w:r>
        <w:rPr>
          <w:rFonts w:hint="eastAsia"/>
          <w:b/>
          <w:bCs/>
        </w:rPr>
        <w:t xml:space="preserve">调度用的相对压力指标</w:t>
      </w:r>
      <w:r>
        <w:rPr>
          <w:rFonts w:hint="eastAsia"/>
        </w:rPr>
        <w:t xml:space="preserve">，MUST</w:t>
      </w:r>
      <w:r>
        <w:t xml:space="preserve"> NOT </w:t>
      </w:r>
      <w:r>
        <w:rPr>
          <w:rFonts w:hint="eastAsia"/>
        </w:rPr>
        <w:t xml:space="preserve">作为”是否超出硬窗口”的判定依据——它同样是启发式估算。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在没有</w:t>
      </w:r>
      <w:r>
        <w:t xml:space="preserve"> ① </w:t>
      </w:r>
      <w:r>
        <w:rPr>
          <w:rFonts w:hint="eastAsia"/>
        </w:rPr>
        <w:t xml:space="preserve">的历史（如会话开头、或冷启动时）MUST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保守下界</w:t>
      </w:r>
      <w:r>
        <w:rPr>
          <w:rFonts w:hint="eastAsia"/>
        </w:rPr>
        <w:t xml:space="preserve">（取</w:t>
      </w:r>
      <w:r>
        <w:t xml:space="preserve"> 2.0 </w:t>
      </w:r>
      <w:r>
        <w:rPr>
          <w:rFonts w:hint="eastAsia"/>
        </w:rPr>
        <w:t xml:space="preserve">chars/token，即假设最坏情况），并在首次真实响应后用</w:t>
      </w:r>
      <w:r>
        <w:t xml:space="preserve"> ① </w:t>
      </w:r>
      <w:r>
        <w:rPr>
          <w:rFonts w:hint="eastAsia"/>
        </w:rPr>
        <w:t xml:space="preserve">校正。</w:t>
      </w:r>
    </w:p>
    <w:p>
      <w:pPr>
        <w:pStyle w:val="Compact"/>
        <w:numPr>
          <w:ilvl w:val="0"/>
          <w:numId w:val="1037"/>
        </w:numPr>
      </w:pPr>
      <w:r>
        <w:t xml:space="preserve">§25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estimator_calibration</w:t>
      </w:r>
      <w:r>
        <w:t xml:space="preserve"> </w:t>
      </w:r>
      <w:r>
        <w:t xml:space="preserve">MUST </w:t>
      </w:r>
      <w:r>
        <w:rPr>
          <w:rFonts w:hint="eastAsia"/>
        </w:rPr>
        <w:t xml:space="preserve">按内容类型分别采样，MUST</w:t>
      </w:r>
      <w:r>
        <w:t xml:space="preserve"> NOT </w:t>
      </w:r>
      <w:r>
        <w:rPr>
          <w:rFonts w:hint="eastAsia"/>
        </w:rPr>
        <w:t xml:space="preserve">只采一种文本就外推。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因口径</w:t>
      </w:r>
      <w:r>
        <w:t xml:space="preserve"> ③ </w:t>
      </w:r>
      <w:r>
        <w:rPr>
          <w:rFonts w:hint="eastAsia"/>
        </w:rPr>
        <w:t xml:space="preserve">独立于</w:t>
      </w:r>
      <w:r>
        <w:t xml:space="preserve"> </w:t>
      </w:r>
      <w:r>
        <w:rPr>
          <w:rFonts w:hint="eastAsia"/>
        </w:rPr>
        <w:t xml:space="preserve">①，</w:t>
      </w:r>
      <w:r>
        <w:rPr>
          <w:rFonts w:hint="eastAsia"/>
          <w:b/>
          <w:bCs/>
        </w:rPr>
        <w:t xml:space="preserve">请求能否发出由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决定</w:t>
      </w:r>
      <w:r>
        <w:rPr>
          <w:rFonts w:hint="eastAsia"/>
        </w:rPr>
        <w:t xml:space="preserve">，故</w:t>
      </w:r>
      <w:r>
        <w:t xml:space="preserve"> §9.1.1 </w:t>
      </w:r>
      <w:r>
        <w:rPr>
          <w:rFonts w:hint="eastAsia"/>
        </w:rPr>
        <w:t xml:space="preserve">的预检约束是本系统的实际输入上限，不是</w:t>
      </w:r>
      <w:r>
        <w:t xml:space="preserve"> §9.1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比例。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9" w:name="context-editing"/>
    <w:p>
      <w:pPr>
        <w:pStyle w:val="Heading1"/>
      </w:pPr>
      <w:r>
        <w:t xml:space="preserve">10. Context Editing</w:t>
      </w:r>
    </w:p>
    <w:bookmarkStart w:id="77" w:name="可安全删除的历史"/>
    <w:p>
      <w:pPr>
        <w:pStyle w:val="Heading2"/>
      </w:pPr>
      <w:r>
        <w:t xml:space="preserve">10.1 </w:t>
      </w:r>
      <w:r>
        <w:rPr>
          <w:rFonts w:hint="eastAsia"/>
        </w:rPr>
        <w:t xml:space="preserve">可安全删除的历史</w:t>
      </w:r>
    </w:p>
    <w:p>
      <w:pPr>
        <w:pStyle w:val="FirstParagraph"/>
      </w:pPr>
      <w:r>
        <w:rPr>
          <w:rFonts w:hint="eastAsia"/>
        </w:rPr>
        <w:t xml:space="preserve">模型已经吸收且可从</w:t>
      </w:r>
      <w:r>
        <w:t xml:space="preserve"> raw store </w:t>
      </w:r>
      <w:r>
        <w:rPr>
          <w:rFonts w:hint="eastAsia"/>
        </w:rPr>
        <w:t xml:space="preserve">恢复的内容</w:t>
      </w:r>
      <w:r>
        <w:t xml:space="preserve"> SHOULD </w:t>
      </w:r>
      <w:r>
        <w:rPr>
          <w:rFonts w:hint="eastAsia"/>
        </w:rPr>
        <w:t xml:space="preserve">从</w:t>
      </w:r>
      <w:r>
        <w:t xml:space="preserve"> active prompt </w:t>
      </w:r>
      <w:r>
        <w:rPr>
          <w:rFonts w:hint="eastAsia"/>
        </w:rPr>
        <w:t xml:space="preserve">移除：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旧</w:t>
      </w:r>
      <w:r>
        <w:t xml:space="preserve"> shell logs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大段重复搜索结果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旧</w:t>
      </w:r>
      <w:r>
        <w:t xml:space="preserve"> tool result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被更新后的</w:t>
      </w:r>
      <w:r>
        <w:t xml:space="preserve"> artifact </w:t>
      </w:r>
      <w:r>
        <w:rPr>
          <w:rFonts w:hint="eastAsia"/>
        </w:rPr>
        <w:t xml:space="preserve">旧全文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重复</w:t>
      </w:r>
      <w:r>
        <w:t xml:space="preserve"> API response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已经抽取为</w:t>
      </w:r>
      <w:r>
        <w:t xml:space="preserve"> state </w:t>
      </w:r>
      <w:r>
        <w:rPr>
          <w:rFonts w:hint="eastAsia"/>
        </w:rPr>
        <w:t xml:space="preserve">的冗余说明</w:t>
      </w:r>
    </w:p>
    <w:bookmarkEnd w:id="77"/>
    <w:bookmarkStart w:id="78" w:name="不应自动删除"/>
    <w:p>
      <w:pPr>
        <w:pStyle w:val="Heading2"/>
      </w:pPr>
      <w:r>
        <w:t xml:space="preserve">10.2 </w:t>
      </w:r>
      <w:r>
        <w:rPr>
          <w:rFonts w:hint="eastAsia"/>
        </w:rPr>
        <w:t xml:space="preserve">不应自动删除</w:t>
      </w:r>
    </w:p>
    <w:p>
      <w:pPr>
        <w:pStyle w:val="FirstParagraph"/>
      </w:pPr>
      <w:r>
        <w:rPr>
          <w:rFonts w:hint="eastAsia"/>
        </w:rPr>
        <w:t xml:space="preserve">以下内容在未进入</w:t>
      </w:r>
      <w:r>
        <w:t xml:space="preserve"> authoritative state </w:t>
      </w:r>
      <w:r>
        <w:rPr>
          <w:rFonts w:hint="eastAsia"/>
        </w:rPr>
        <w:t xml:space="preserve">或可恢复</w:t>
      </w:r>
      <w:r>
        <w:t xml:space="preserve"> evidence </w:t>
      </w:r>
      <w:r>
        <w:rPr>
          <w:rFonts w:hint="eastAsia"/>
        </w:rPr>
        <w:t xml:space="preserve">前</w:t>
      </w:r>
      <w:r>
        <w:t xml:space="preserve"> MUST NOT </w:t>
      </w:r>
      <w:r>
        <w:rPr>
          <w:rFonts w:hint="eastAsia"/>
        </w:rPr>
        <w:t xml:space="preserve">被</w:t>
      </w:r>
      <w:r>
        <w:t xml:space="preserve"> active context </w:t>
      </w:r>
      <w:r>
        <w:rPr>
          <w:rFonts w:hint="eastAsia"/>
        </w:rPr>
        <w:t xml:space="preserve">无条件移除：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用户硬约束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明确否决项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精确数值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文件/接口定义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当前</w:t>
      </w:r>
      <w:r>
        <w:t xml:space="preserve"> artifact </w:t>
      </w:r>
      <w:r>
        <w:rPr>
          <w:rFonts w:hint="eastAsia"/>
        </w:rPr>
        <w:t xml:space="preserve">关键片段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当前未解决错误信息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global-exhaustive-scan"/>
    <w:p>
      <w:pPr>
        <w:pStyle w:val="Heading1"/>
      </w:pPr>
      <w:r>
        <w:t xml:space="preserve">11. Global Exhaustive Scan</w:t>
      </w:r>
    </w:p>
    <w:p>
      <w:pPr>
        <w:pStyle w:val="FirstParagraph"/>
      </w:pPr>
      <w:r>
        <w:rPr>
          <w:rFonts w:hint="eastAsia"/>
        </w:rPr>
        <w:t xml:space="preserve">这是本系统相对普通</w:t>
      </w:r>
      <w:r>
        <w:t xml:space="preserve"> RAG </w:t>
      </w:r>
      <w:r>
        <w:rPr>
          <w:rFonts w:hint="eastAsia"/>
        </w:rPr>
        <w:t xml:space="preserve">的关键能力。</w:t>
      </w:r>
    </w:p>
    <w:bookmarkStart w:id="80" w:name="chunk-规则"/>
    <w:p>
      <w:pPr>
        <w:pStyle w:val="Heading2"/>
      </w:pPr>
      <w:r>
        <w:t xml:space="preserve">11.1 Chunk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worker </w:t>
      </w:r>
      <w:r>
        <w:rPr>
          <w:rFonts w:hint="eastAsia"/>
        </w:rPr>
        <w:t xml:space="preserve">输入（比例为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的占比）：</w:t>
      </w:r>
    </w:p>
    <w:p>
      <w:pPr>
        <w:pStyle w:val="SourceCode"/>
      </w:pPr>
      <w:r>
        <w:rPr>
          <w:rStyle w:val="VerbatimChar"/>
        </w:rPr>
        <w:t xml:space="preserve">GLOBAL_CHUNK_TARGET  = 0.305 * W     # W=262144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-&gt; 79954 </w:t>
      </w:r>
      <w:r>
        <w:rPr>
          <w:rStyle w:val="VerbatimChar"/>
          <w:rFonts w:hint="eastAsia"/>
        </w:rPr>
        <w:t xml:space="preserve">tokens（v1.0: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80000）</w:t>
      </w:r>
      <w:r>
        <w:br/>
      </w:r>
      <w:r>
        <w:rPr>
          <w:rStyle w:val="VerbatimChar"/>
        </w:rPr>
        <w:t xml:space="preserve">GLOBAL_CHUNK_OVERLAP = 0.008W - 0.015W   # W=262144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-&gt; 2000-4000 tokens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满足</w:t>
      </w:r>
      <w:r>
        <w:t xml:space="preserve"> </w:t>
      </w:r>
      <w:r>
        <w:rPr>
          <w:rStyle w:val="VerbatimChar"/>
        </w:rPr>
        <w:t xml:space="preserve">GLOBAL_CHUNK_TARGET &lt; NORMAL_TARGET_INPUT</w:t>
      </w:r>
      <w:r>
        <w:rPr>
          <w:rFonts w:hint="eastAsia"/>
        </w:rPr>
        <w:t xml:space="preserve">（§9.1</w:t>
      </w:r>
      <w:r>
        <w:t xml:space="preserve"> </w:t>
      </w:r>
      <w:r>
        <w:rPr>
          <w:rFonts w:hint="eastAsia"/>
        </w:rPr>
        <w:t xml:space="preserve">偏序），否则</w:t>
      </w:r>
      <w:r>
        <w:t xml:space="preserve"> chunk </w:t>
      </w:r>
      <w:r>
        <w:rPr>
          <w:rFonts w:hint="eastAsia"/>
        </w:rPr>
        <w:t xml:space="preserve">会超出正常请求预算。</w:t>
      </w:r>
    </w:p>
    <w:p>
      <w:pPr>
        <w:pStyle w:val="BodyText"/>
      </w:pPr>
      <w:r>
        <w:rPr>
          <w:rFonts w:hint="eastAsia"/>
        </w:rPr>
        <w:t xml:space="preserve">实际比例值可按</w:t>
      </w:r>
      <w:r>
        <w:t xml:space="preserve"> TTFT benchmark </w:t>
      </w:r>
      <w:r>
        <w:rPr>
          <w:rFonts w:hint="eastAsia"/>
        </w:rPr>
        <w:t xml:space="preserve">调整，MUST</w:t>
      </w:r>
      <w:r>
        <w:t xml:space="preserve"> </w:t>
      </w:r>
      <w:r>
        <w:rPr>
          <w:rFonts w:hint="eastAsia"/>
        </w:rPr>
        <w:t xml:space="preserve">以比例形式存储。</w:t>
      </w:r>
    </w:p>
    <w:p>
      <w:pPr>
        <w:pStyle w:val="BodyText"/>
      </w:pPr>
      <w:r>
        <w:rPr>
          <w:rFonts w:hint="eastAsia"/>
        </w:rPr>
        <w:t xml:space="preserve">必须保证</w:t>
      </w:r>
      <w:r>
        <w:t xml:space="preserve"> chunk </w:t>
      </w:r>
      <w:r>
        <w:rPr>
          <w:rFonts w:hint="eastAsia"/>
        </w:rPr>
        <w:t xml:space="preserve">在</w:t>
      </w:r>
      <w:r>
        <w:t xml:space="preserve"> episode </w:t>
      </w:r>
      <w:r>
        <w:rPr>
          <w:rFonts w:hint="eastAsia"/>
        </w:rPr>
        <w:t xml:space="preserve">边界优先切分；若跨</w:t>
      </w:r>
      <w:r>
        <w:t xml:space="preserve"> </w:t>
      </w:r>
      <w:r>
        <w:rPr>
          <w:rFonts w:hint="eastAsia"/>
        </w:rPr>
        <w:t xml:space="preserve">episode，保留</w:t>
      </w:r>
      <w:r>
        <w:t xml:space="preserve"> overlap。</w:t>
      </w:r>
    </w:p>
    <w:bookmarkEnd w:id="80"/>
    <w:bookmarkStart w:id="81" w:name="worker-输出契约"/>
    <w:p>
      <w:pPr>
        <w:pStyle w:val="Heading2"/>
      </w:pPr>
      <w:r>
        <w:t xml:space="preserve">11.2 Worker </w:t>
      </w:r>
      <w:r>
        <w:rPr>
          <w:rFonts w:hint="eastAsia"/>
        </w:rPr>
        <w:t xml:space="preserve">输出契约</w:t>
      </w:r>
    </w:p>
    <w:p>
      <w:pPr>
        <w:pStyle w:val="FirstParagraph"/>
      </w:pPr>
      <w:r>
        <w:t xml:space="preserve">Worker MUST </w:t>
      </w:r>
      <w:r>
        <w:rPr>
          <w:rFonts w:hint="eastAsia"/>
        </w:rPr>
        <w:t xml:space="preserve">输出结构化、短结果，不输出长论文。</w:t>
      </w:r>
    </w:p>
    <w:p>
      <w:pPr>
        <w:pStyle w:val="BodyText"/>
      </w:pPr>
      <w:r>
        <w:rPr>
          <w:rFonts w:hint="eastAsia"/>
        </w:rPr>
        <w:t xml:space="preserve">默认</w:t>
      </w:r>
      <w:r>
        <w:t xml:space="preserve"> hard </w:t>
      </w:r>
      <w:r>
        <w:rPr>
          <w:rFonts w:hint="eastAsia"/>
        </w:rPr>
        <w:t xml:space="preserve">cap：</w:t>
      </w:r>
      <w:r>
        <w:rPr>
          <w:rStyle w:val="VerbatimChar"/>
        </w:rPr>
        <w:t xml:space="preserve">300 tokens</w:t>
      </w:r>
      <w:r>
        <w:rPr>
          <w:rFonts w:hint="eastAsia"/>
        </w:rPr>
        <w:t xml:space="preserve">；复杂任务可放宽至</w:t>
      </w:r>
      <w:r>
        <w:t xml:space="preserve"> </w:t>
      </w:r>
      <w:r>
        <w:rPr>
          <w:rStyle w:val="VerbatimChar"/>
        </w:rPr>
        <w:t xml:space="preserve">500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"findings":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"claim": "...",</w:t>
      </w:r>
      <w:r>
        <w:br/>
      </w:r>
      <w:r>
        <w:rPr>
          <w:rStyle w:val="VerbatimChar"/>
        </w:rPr>
        <w:t xml:space="preserve">      "source_event_ids": ["..."],</w:t>
      </w:r>
      <w:r>
        <w:br/>
      </w:r>
      <w:r>
        <w:rPr>
          <w:rStyle w:val="VerbatimChar"/>
        </w:rPr>
        <w:t xml:space="preserve">      "category": "constraint|decision|conflict|evidence|missing",</w:t>
      </w:r>
      <w:r>
        <w:br/>
      </w:r>
      <w:r>
        <w:rPr>
          <w:rStyle w:val="VerbatimChar"/>
        </w:rPr>
        <w:t xml:space="preserve">      "relevance": 0.0,</w:t>
      </w:r>
      <w:r>
        <w:br/>
      </w:r>
      <w:r>
        <w:rPr>
          <w:rStyle w:val="VerbatimChar"/>
        </w:rPr>
        <w:t xml:space="preserve">      "conflict_with": ["state_id_if_any"]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"coverage": {</w:t>
      </w:r>
      <w:r>
        <w:br/>
      </w:r>
      <w:r>
        <w:rPr>
          <w:rStyle w:val="VerbatimChar"/>
        </w:rPr>
        <w:t xml:space="preserve">    "start_event": "...",</w:t>
      </w:r>
      <w:r>
        <w:br/>
      </w:r>
      <w:r>
        <w:rPr>
          <w:rStyle w:val="VerbatimChar"/>
        </w:rPr>
        <w:t xml:space="preserve">    "end_event": "...",</w:t>
      </w:r>
      <w:r>
        <w:br/>
      </w:r>
      <w:r>
        <w:rPr>
          <w:rStyle w:val="VerbatimChar"/>
        </w:rPr>
        <w:t xml:space="preserve">    "complete":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81"/>
    <w:bookmarkStart w:id="82" w:name="reducer"/>
    <w:p>
      <w:pPr>
        <w:pStyle w:val="Heading2"/>
      </w:pPr>
      <w:r>
        <w:t xml:space="preserve">11.3 Reducer</w:t>
      </w:r>
    </w:p>
    <w:p>
      <w:pPr>
        <w:pStyle w:val="FirstParagraph"/>
      </w:pPr>
      <w:r>
        <w:t xml:space="preserve">Reducer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验证每个</w:t>
      </w:r>
      <w:r>
        <w:t xml:space="preserve"> worker coverage </w:t>
      </w:r>
      <w:r>
        <w:rPr>
          <w:rFonts w:hint="eastAsia"/>
        </w:rPr>
        <w:t xml:space="preserve">是否连续覆盖目标范围。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去重</w:t>
      </w:r>
      <w:r>
        <w:t xml:space="preserve"> findings。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对冲突</w:t>
      </w:r>
      <w:r>
        <w:t xml:space="preserve"> findings </w:t>
      </w:r>
      <w:r>
        <w:rPr>
          <w:rFonts w:hint="eastAsia"/>
        </w:rPr>
        <w:t xml:space="preserve">保留双方</w:t>
      </w:r>
      <w:r>
        <w:t xml:space="preserve"> source。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不因多数投票自动覆盖用户明确约束。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在</w:t>
      </w:r>
      <w:r>
        <w:t xml:space="preserve"> coverage </w:t>
      </w:r>
      <w:r>
        <w:rPr>
          <w:rFonts w:hint="eastAsia"/>
        </w:rPr>
        <w:t xml:space="preserve">不完整时禁止声称“已检查全部”。</w:t>
      </w:r>
    </w:p>
    <w:bookmarkEnd w:id="82"/>
    <w:bookmarkStart w:id="83" w:name="global-scan-适用任务"/>
    <w:p>
      <w:pPr>
        <w:pStyle w:val="Heading2"/>
      </w:pPr>
      <w:r>
        <w:t xml:space="preserve">11.4 Global Scan </w:t>
      </w:r>
      <w:r>
        <w:rPr>
          <w:rFonts w:hint="eastAsia"/>
        </w:rPr>
        <w:t xml:space="preserve">适用任务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历史约束审计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完整需求提取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查找所有旧决定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版本间矛盾检查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全会话总结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“是否遗漏任何一项”验证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subagent-ensemble-策略"/>
    <w:p>
      <w:pPr>
        <w:pStyle w:val="Heading1"/>
      </w:pPr>
      <w:r>
        <w:t xml:space="preserve">12. Subagent / Ensemble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免费</w:t>
      </w:r>
      <w:r>
        <w:t xml:space="preserve"> API </w:t>
      </w:r>
      <w:r>
        <w:rPr>
          <w:rFonts w:hint="eastAsia"/>
        </w:rPr>
        <w:t xml:space="preserve">允许多调用，但低</w:t>
      </w:r>
      <w:r>
        <w:t xml:space="preserve"> TPS </w:t>
      </w:r>
      <w:r>
        <w:rPr>
          <w:rFonts w:hint="eastAsia"/>
        </w:rPr>
        <w:t xml:space="preserve">要求</w:t>
      </w:r>
      <w:r>
        <w:t xml:space="preserve"> worker </w:t>
      </w:r>
      <w:r>
        <w:rPr>
          <w:rFonts w:hint="eastAsia"/>
        </w:rPr>
        <w:t xml:space="preserve">“宽而短”。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+-- worker A: evidence extraction &lt;=300t</w:t>
      </w:r>
      <w:r>
        <w:br/>
      </w:r>
      <w:r>
        <w:rPr>
          <w:rStyle w:val="VerbatimChar"/>
        </w:rPr>
        <w:t xml:space="preserve">  +-- worker B: contradiction check &lt;=300t</w:t>
      </w:r>
      <w:r>
        <w:br/>
      </w:r>
      <w:r>
        <w:rPr>
          <w:rStyle w:val="VerbatimChar"/>
        </w:rPr>
        <w:t xml:space="preserve">  +-- worker C: alternative interpretation &lt;=300t</w:t>
      </w:r>
      <w:r>
        <w:br/>
      </w:r>
      <w:r>
        <w:rPr>
          <w:rStyle w:val="VerbatimChar"/>
        </w:rPr>
        <w:t xml:space="preserve">  +-- worker D: missing dependency check &lt;=300t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reducer</w:t>
      </w:r>
    </w:p>
    <w:p>
      <w:pPr>
        <w:pStyle w:val="FirstParagraph"/>
      </w:pPr>
      <w:r>
        <w:rPr>
          <w:rFonts w:hint="eastAsia"/>
        </w:rPr>
        <w:t xml:space="preserve">禁止默认：</w:t>
      </w:r>
    </w:p>
    <w:p>
      <w:pPr>
        <w:pStyle w:val="SourceCode"/>
      </w:pPr>
      <w:r>
        <w:rPr>
          <w:rStyle w:val="VerbatimChar"/>
        </w:rPr>
        <w:t xml:space="preserve">worker A 3000t -&gt; worker B 3000t -&gt; worker C 3000t -&gt; reducer</w:t>
      </w:r>
    </w:p>
    <w:p>
      <w:pPr>
        <w:pStyle w:val="FirstParagraph"/>
      </w:pPr>
      <w:r>
        <w:rPr>
          <w:rFonts w:hint="eastAsia"/>
        </w:rPr>
        <w:t xml:space="preserve">原因：增加串行</w:t>
      </w:r>
      <w:r>
        <w:t xml:space="preserve"> decode </w:t>
      </w:r>
      <w:r>
        <w:rPr>
          <w:rFonts w:hint="eastAsia"/>
        </w:rPr>
        <w:t xml:space="preserve">时间与状态污染。</w:t>
      </w:r>
    </w:p>
    <w:p>
      <w:pPr>
        <w:pStyle w:val="BodyText"/>
      </w:pPr>
      <w:r>
        <w:rPr>
          <w:rFonts w:hint="eastAsia"/>
          <w:b/>
          <w:bCs/>
        </w:rPr>
        <w:t xml:space="preserve">实测依据</w:t>
      </w:r>
      <w:r>
        <w:rPr>
          <w:rFonts w:hint="eastAsia"/>
        </w:rPr>
        <w:t xml:space="preserve">（§2.1.1）：本路由</w:t>
      </w:r>
      <w:r>
        <w:t xml:space="preserve"> decode TPS </w:t>
      </w:r>
      <w:r>
        <w:rPr>
          <w:rFonts w:hint="eastAsia"/>
        </w:rPr>
        <w:t xml:space="preserve">实测</w:t>
      </w:r>
      <w:r>
        <w:t xml:space="preserve"> </w:t>
      </w:r>
      <w:r>
        <w:rPr>
          <w:rFonts w:hint="eastAsia"/>
          <w:b/>
          <w:bCs/>
        </w:rPr>
        <w:t xml:space="preserve">4.8–12.5，中位</w:t>
      </w:r>
      <w:r>
        <w:rPr>
          <w:b/>
          <w:bCs/>
        </w:rPr>
        <w:t xml:space="preserve"> 9.9</w:t>
      </w:r>
      <w:r>
        <w:rPr>
          <w:rFonts w:hint="eastAsia"/>
        </w:rPr>
        <w:t xml:space="preserve">。一条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token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输出需</w:t>
      </w:r>
      <w:r>
        <w:t xml:space="preserve"> </w:t>
      </w:r>
      <w:r>
        <w:rPr>
          <w:b/>
          <w:bCs/>
        </w:rPr>
        <w:t xml:space="preserve">24–62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；三条</w:t>
      </w:r>
      <w:r>
        <w:t xml:space="preserve"> 3000 token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串行</w:t>
      </w:r>
      <w:r>
        <w:t xml:space="preserve"> </w:t>
      </w:r>
      <w:r>
        <w:t xml:space="preserve">worker </w:t>
      </w:r>
      <w:r>
        <w:rPr>
          <w:rFonts w:hint="eastAsia"/>
        </w:rPr>
        <w:t xml:space="preserve">需</w:t>
      </w:r>
      <w:r>
        <w:t xml:space="preserve"> 12–31 </w:t>
      </w:r>
      <w:r>
        <w:rPr>
          <w:rFonts w:hint="eastAsia"/>
        </w:rPr>
        <w:t xml:space="preserve">分钟。因此：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并行</w:t>
      </w:r>
      <w:r>
        <w:t xml:space="preserve"> worker </w:t>
      </w:r>
      <w:r>
        <w:rPr>
          <w:rFonts w:hint="eastAsia"/>
        </w:rPr>
        <w:t xml:space="preserve">不是优化项，是</w:t>
      </w:r>
      <w:r>
        <w:rPr>
          <w:rFonts w:hint="eastAsia"/>
          <w:b/>
          <w:bCs/>
        </w:rPr>
        <w:t xml:space="preserve">必需项</w:t>
      </w:r>
      <w:r>
        <w:rPr>
          <w:rFonts w:hint="eastAsia"/>
        </w:rPr>
        <w:t xml:space="preserve">——串行链路延迟直接由</w:t>
      </w:r>
      <w:r>
        <w:t xml:space="preserve"> TPS </w:t>
      </w:r>
      <w:r>
        <w:rPr>
          <w:rFonts w:hint="eastAsia"/>
        </w:rPr>
        <w:t xml:space="preserve">决定，无法通过工程设计补偿。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并发被实测证明有效：</w:t>
      </w:r>
      <w:r>
        <w:rPr>
          <w:rStyle w:val="VerbatimChar"/>
        </w:rPr>
        <w:t xml:space="preserve">n=1</w:t>
      </w:r>
      <w:r>
        <w:t xml:space="preserve"> </w:t>
      </w:r>
      <w:r>
        <w:rPr>
          <w:rFonts w:hint="eastAsia"/>
        </w:rPr>
        <w:t xml:space="preserve">聚合</w:t>
      </w:r>
      <w:r>
        <w:t xml:space="preserve"> 4.0 </w:t>
      </w:r>
      <w:r>
        <w:rPr>
          <w:rFonts w:hint="eastAsia"/>
        </w:rPr>
        <w:t xml:space="preserve">TPS，</w:t>
      </w:r>
      <w:r>
        <w:rPr>
          <w:rStyle w:val="VerbatimChar"/>
        </w:rPr>
        <w:t xml:space="preserve">n=4</w:t>
      </w:r>
      <w:r>
        <w:t xml:space="preserve"> </w:t>
      </w:r>
      <w:r>
        <w:rPr>
          <w:rFonts w:hint="eastAsia"/>
        </w:rPr>
        <w:t xml:space="preserve">聚合</w:t>
      </w:r>
      <w:r>
        <w:t xml:space="preserve"> </w:t>
      </w:r>
      <w:r>
        <w:rPr>
          <w:b/>
          <w:bCs/>
        </w:rPr>
        <w:t xml:space="preserve">27.9 TPS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倍于单路），且</w:t>
      </w:r>
      <w:r>
        <w:t xml:space="preserve"> </w:t>
      </w:r>
      <w:r>
        <w:rPr>
          <w:rStyle w:val="VerbatimChar"/>
        </w:rPr>
        <w:t xml:space="preserve">n=4</w:t>
      </w:r>
      <w:r>
        <w:t xml:space="preserve"> </w:t>
      </w:r>
      <w:r>
        <w:rPr>
          <w:rFonts w:hint="eastAsia"/>
        </w:rPr>
        <w:t xml:space="preserve">时单请求延迟仍约</w:t>
      </w:r>
      <w:r>
        <w:t xml:space="preserve"> 6 </w:t>
      </w:r>
      <w:r>
        <w:rPr>
          <w:rFonts w:hint="eastAsia"/>
        </w:rPr>
        <w:t xml:space="preserve">秒。故并行</w:t>
      </w:r>
      <w:r>
        <w:t xml:space="preserve"> worker </w:t>
      </w:r>
      <w:r>
        <w:rPr>
          <w:rFonts w:hint="eastAsia"/>
        </w:rPr>
        <w:t xml:space="preserve">的墙钟远低于串行之和，§2.2”允许增加并行</w:t>
      </w:r>
      <w:r>
        <w:t xml:space="preserve"> API </w:t>
      </w:r>
      <w:r>
        <w:rPr>
          <w:rFonts w:hint="eastAsia"/>
        </w:rPr>
        <w:t xml:space="preserve">calls”的设定成立。</w:t>
      </w:r>
    </w:p>
    <w:p>
      <w:pPr>
        <w:pStyle w:val="Compact"/>
        <w:numPr>
          <w:ilvl w:val="0"/>
          <w:numId w:val="1042"/>
        </w:numPr>
      </w:pPr>
      <w:r>
        <w:t xml:space="preserve">worker </w:t>
      </w:r>
      <w:r>
        <w:rPr>
          <w:rFonts w:hint="eastAsia"/>
        </w:rPr>
        <w:t xml:space="preserve">输出上限</w:t>
      </w:r>
      <w:r>
        <w:t xml:space="preserve"> MUST </w:t>
      </w:r>
      <w:r>
        <w:rPr>
          <w:rFonts w:hint="eastAsia"/>
        </w:rPr>
        <w:t xml:space="preserve">从严执行（§17.1）；</w:t>
      </w:r>
      <w:r>
        <w:rPr>
          <w:rFonts w:hint="eastAsia"/>
        </w:rPr>
        <w:t xml:space="preserve">“让它多说一点以便</w:t>
      </w:r>
      <w:r>
        <w:t xml:space="preserve"> reducer </w:t>
      </w:r>
      <w:r>
        <w:rPr>
          <w:rFonts w:hint="eastAsia"/>
        </w:rPr>
        <w:t xml:space="preserve">判断”</w:t>
      </w:r>
      <w:r>
        <w:rPr>
          <w:rFonts w:hint="eastAsia"/>
        </w:rPr>
        <w:t xml:space="preserve">的诱惑在</w:t>
      </w:r>
      <w:r>
        <w:t xml:space="preserve"> 10 TPS </w:t>
      </w:r>
      <w:r>
        <w:rPr>
          <w:rFonts w:hint="eastAsia"/>
        </w:rPr>
        <w:t xml:space="preserve">下代价是分钟级。</w:t>
      </w:r>
    </w:p>
    <w:p>
      <w:pPr>
        <w:pStyle w:val="Compact"/>
        <w:numPr>
          <w:ilvl w:val="0"/>
          <w:numId w:val="1042"/>
        </w:numPr>
      </w:pPr>
      <w:r>
        <w:t xml:space="preserve">reducer </w:t>
      </w:r>
      <w:r>
        <w:rPr>
          <w:rFonts w:hint="eastAsia"/>
        </w:rPr>
        <w:t xml:space="preserve">的输入是</w:t>
      </w:r>
      <w:r>
        <w:t xml:space="preserve"> worker </w:t>
      </w:r>
      <w:r>
        <w:rPr>
          <w:rFonts w:hint="eastAsia"/>
        </w:rPr>
        <w:t xml:space="preserve">的结构化</w:t>
      </w:r>
      <w:r>
        <w:t xml:space="preserve"> </w:t>
      </w:r>
      <w:r>
        <w:rPr>
          <w:rFonts w:hint="eastAsia"/>
        </w:rPr>
        <w:t xml:space="preserve">findings，MUST</w:t>
      </w:r>
      <w:r>
        <w:t xml:space="preserve"> NOT </w:t>
      </w:r>
      <w:r>
        <w:rPr>
          <w:rFonts w:hint="eastAsia"/>
        </w:rPr>
        <w:t xml:space="preserve">要求</w:t>
      </w:r>
      <w:r>
        <w:t xml:space="preserve"> reducer </w:t>
      </w:r>
      <w:r>
        <w:rPr>
          <w:rFonts w:hint="eastAsia"/>
        </w:rPr>
        <w:t xml:space="preserve">重读原始</w:t>
      </w:r>
      <w:r>
        <w:t xml:space="preserve"> chunk。</w:t>
      </w:r>
    </w:p>
    <w:p>
      <w:pPr>
        <w:pStyle w:val="FirstParagraph"/>
      </w:pPr>
      <w:r>
        <w:rPr>
          <w:rFonts w:hint="eastAsia"/>
        </w:rPr>
        <w:t xml:space="preserve">对于困难推理，可并行要求</w:t>
      </w:r>
      <w:r>
        <w:t xml:space="preserve"> worker </w:t>
      </w: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VerbatimChar"/>
        </w:rPr>
        <w:t xml:space="preserve">conclusion</w:t>
      </w:r>
      <w:r>
        <w:br/>
      </w:r>
      <w:r>
        <w:rPr>
          <w:rStyle w:val="VerbatimChar"/>
        </w:rPr>
        <w:t xml:space="preserve">assumptions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failure_conditions</w:t>
      </w:r>
    </w:p>
    <w:p>
      <w:pPr>
        <w:pStyle w:val="FirstParagraph"/>
      </w:pPr>
      <w:r>
        <w:rPr>
          <w:rFonts w:hint="eastAsia"/>
        </w:rPr>
        <w:t xml:space="preserve">不要求暴露</w:t>
      </w:r>
      <w:r>
        <w:t xml:space="preserve"> CoT。</w:t>
      </w:r>
    </w:p>
    <w:p>
      <w:r>
        <w:pict>
          <v:rect style="width:0;height:1.5pt" o:hralign="center" o:hrstd="t" o:hr="t"/>
        </w:pict>
      </w:r>
    </w:p>
    <w:bookmarkEnd w:id="85"/>
    <w:bookmarkStart w:id="88" w:name="主模型输出协议"/>
    <w:p>
      <w:pPr>
        <w:pStyle w:val="Heading1"/>
      </w:pPr>
      <w:r>
        <w:t xml:space="preserve">13. </w:t>
      </w:r>
      <w:r>
        <w:rPr>
          <w:rFonts w:hint="eastAsia"/>
        </w:rPr>
        <w:t xml:space="preserve">主模型输出协议</w:t>
      </w:r>
    </w:p>
    <w:p>
      <w:pPr>
        <w:pStyle w:val="FirstParagraph"/>
      </w:pPr>
      <w:r>
        <w:rPr>
          <w:rFonts w:hint="eastAsia"/>
        </w:rPr>
        <w:t xml:space="preserve">系统建议将用户可见答案与内部控制数据分离。</w:t>
      </w:r>
    </w:p>
    <w:p>
      <w:pPr>
        <w:pStyle w:val="BodyText"/>
      </w:pPr>
      <w:r>
        <w:rPr>
          <w:rFonts w:hint="eastAsia"/>
          <w:b/>
          <w:bCs/>
        </w:rPr>
        <w:t xml:space="preserve">目标模型能力</w:t>
      </w:r>
      <w:r>
        <w:rPr>
          <w:rFonts w:hint="eastAsia"/>
        </w:rPr>
        <w:t xml:space="preserve">（接口自述</w:t>
      </w:r>
      <w:r>
        <w:t xml:space="preserve"> + §2.1.1 </w:t>
      </w:r>
      <w:r>
        <w:rPr>
          <w:rFonts w:hint="eastAsia"/>
        </w:rPr>
        <w:t xml:space="preserve">实测）：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tool_choice</w:t>
      </w:r>
      <w:r>
        <w:t xml:space="preserve"> </w:t>
      </w:r>
      <w:r>
        <w:rPr>
          <w:rFonts w:hint="eastAsia"/>
        </w:rPr>
        <w:t xml:space="preserve">实测可用；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模式可用、</w:t>
      </w:r>
      <w:r>
        <w:rPr>
          <w:rStyle w:val="VerbatimChar"/>
        </w:rPr>
        <w:t xml:space="preserve">json_schema</w:t>
      </w:r>
      <w:r>
        <w:t xml:space="preserve"> </w:t>
      </w: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400；无可见</w:t>
      </w:r>
      <w:r>
        <w:t xml:space="preserve"> CoT。</w:t>
      </w:r>
    </w:p>
    <w:p>
      <w:pPr>
        <w:pStyle w:val="BodyText"/>
      </w:pPr>
      <w:r>
        <w:rPr>
          <w:rFonts w:hint="eastAsia"/>
          <w:b/>
          <w:bCs/>
        </w:rPr>
        <w:t xml:space="preserve">宿主缝的能力边界</w:t>
      </w:r>
      <w:r>
        <w:rPr>
          <w:rFonts w:hint="eastAsia"/>
        </w:rPr>
        <w:t xml:space="preserve">（实测类型契约）：宿主</w:t>
      </w:r>
      <w:r>
        <w:t xml:space="preserve"> </w:t>
      </w:r>
      <w:r>
        <w:rPr>
          <w:rStyle w:val="VerbatimChar"/>
        </w:rPr>
        <w:t xml:space="preserve">GenerateOptions</w:t>
      </w:r>
      <w:r>
        <w:t xml:space="preserve"> </w:t>
      </w:r>
      <w:r>
        <w:rPr>
          <w:rFonts w:hint="eastAsia"/>
          <w:b/>
          <w:bCs/>
        </w:rPr>
        <w:t xml:space="preserve">不暴露任何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response_format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，可传字段仅</w:t>
      </w:r>
      <w:r>
        <w:t xml:space="preserve"> </w:t>
      </w:r>
      <w:r>
        <w:rPr>
          <w:rStyle w:val="VerbatimChar"/>
        </w:rPr>
        <w:t xml:space="preserve">provider, model, reasoningEffort, messages, system, tools, temperature, maxTokens, stop, signal, sessionId, purpose</w:t>
      </w:r>
      <w:r>
        <w:rPr>
          <w:rFonts w:hint="eastAsia"/>
        </w:rPr>
        <w:t xml:space="preserve">。因此</w:t>
      </w:r>
      <w:r>
        <w:rPr>
          <w:rFonts w:hint="eastAsia"/>
          <w:b/>
          <w:bCs/>
        </w:rPr>
        <w:t xml:space="preserve">本系统经宿主发起的任何调用都无法请求服务端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模式</w:t>
      </w:r>
      <w:r>
        <w:t xml:space="preserve">——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虽然上游支持，但从宿主缝发不出去。这是设计约束，MUST</w:t>
      </w:r>
      <w:r>
        <w:t xml:space="preserve"> </w:t>
      </w:r>
      <w:r>
        <w:rPr>
          <w:rFonts w:hint="eastAsia"/>
        </w:rPr>
        <w:t xml:space="preserve">在设计期即接受，MUST</w:t>
      </w:r>
      <w:r>
        <w:t xml:space="preserve"> NOT </w:t>
      </w:r>
      <w:r>
        <w:rPr>
          <w:rFonts w:hint="eastAsia"/>
        </w:rPr>
        <w:t xml:space="preserve">假定”接口支持即能用”。</w:t>
      </w:r>
    </w:p>
    <w:p>
      <w:pPr>
        <w:pStyle w:val="BodyText"/>
      </w:pPr>
      <w:r>
        <w:rPr>
          <w:rFonts w:hint="eastAsia"/>
        </w:rPr>
        <w:t xml:space="preserve">因此存在两条互不相同的结构化路径，MUST</w:t>
      </w:r>
      <w:r>
        <w:t xml:space="preserve"> </w:t>
      </w:r>
      <w:r>
        <w:rPr>
          <w:rFonts w:hint="eastAsia"/>
        </w:rPr>
        <w:t xml:space="preserve">按”谁拥有该次调用”区分，MUST</w:t>
      </w:r>
      <w:r>
        <w:t xml:space="preserve"> NOT </w:t>
      </w:r>
      <w:r>
        <w:rPr>
          <w:rFonts w:hint="eastAsia"/>
        </w:rPr>
        <w:t xml:space="preserve">混用。</w:t>
      </w:r>
    </w:p>
    <w:bookmarkStart w:id="86" w:name="辅助调用本系统拥有提示词-json-契约-本地校验"/>
    <w:p>
      <w:pPr>
        <w:pStyle w:val="Heading2"/>
      </w:pPr>
      <w:r>
        <w:t xml:space="preserve">13.1 </w:t>
      </w:r>
      <w:r>
        <w:rPr>
          <w:rFonts w:hint="eastAsia"/>
        </w:rPr>
        <w:t xml:space="preserve">辅助调用（本系统拥有）：提示词</w:t>
      </w:r>
      <w:r>
        <w:t xml:space="preserve"> JSON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本地校验</w:t>
      </w:r>
    </w:p>
    <w:p>
      <w:pPr>
        <w:pStyle w:val="FirstParagraph"/>
      </w:pPr>
      <w:r>
        <w:rPr>
          <w:rFonts w:hint="eastAsia"/>
        </w:rPr>
        <w:t xml:space="preserve">由本系统直接发起的调用（state</w:t>
      </w:r>
      <w:r>
        <w:t xml:space="preserve"> delta </w:t>
      </w:r>
      <w:r>
        <w:rPr>
          <w:rFonts w:hint="eastAsia"/>
        </w:rPr>
        <w:t xml:space="preserve">抽取</w:t>
      </w:r>
      <w:r>
        <w:t xml:space="preserve"> §5.2、episode summary §6.2、global worker </w:t>
      </w:r>
      <w:r>
        <w:rPr>
          <w:rFonts w:hint="eastAsia"/>
        </w:rPr>
        <w:t xml:space="preserve">§11.2）MUST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提示词写明固定</w:t>
      </w:r>
      <w:r>
        <w:rPr>
          <w:b/>
          <w:bCs/>
        </w:rPr>
        <w:t xml:space="preserve"> JSON schema + </w:t>
      </w:r>
      <w:r>
        <w:rPr>
          <w:rFonts w:hint="eastAsia"/>
          <w:b/>
          <w:bCs/>
        </w:rPr>
        <w:t xml:space="preserve">本地严格校验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三条被否决的路径及理由：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json_schema}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上游稳定</w:t>
            </w:r>
            <w:r>
              <w:t xml:space="preserve"> HTTP </w:t>
            </w:r>
            <w:r>
              <w:rPr>
                <w:rFonts w:hint="eastAsia"/>
              </w:rPr>
              <w:t xml:space="preserve">400（§2.1.1）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json_object}</w:t>
            </w:r>
          </w:p>
        </w:tc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上游可用，但</w:t>
            </w:r>
            <w:r>
              <w:rPr>
                <w:rFonts w:hint="eastAsia"/>
                <w:b/>
                <w:bCs/>
              </w:rPr>
              <w:t xml:space="preserve">宿主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GenerateOptions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不暴露该字段</w:t>
            </w:r>
            <w:r>
              <w:rPr>
                <w:rFonts w:hint="eastAsia"/>
              </w:rPr>
              <w:t xml:space="preserve">，发不出去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依赖服务端保证输出结构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不可得。本地校验是唯一防线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可用的增强手段</w:t>
      </w:r>
      <w:r>
        <w:rPr>
          <w:rFonts w:hint="eastAsia"/>
        </w:rPr>
        <w:t xml:space="preserve">：宿主</w:t>
      </w:r>
      <w:r>
        <w:t xml:space="preserve"> </w:t>
      </w:r>
      <w:r>
        <w:rPr>
          <w:rStyle w:val="VerbatimChar"/>
        </w:rPr>
        <w:t xml:space="preserve">GenerateOptions.tools</w:t>
      </w:r>
      <w:r>
        <w:t xml:space="preserve"> </w:t>
      </w:r>
      <w:r>
        <w:rPr>
          <w:rFonts w:hint="eastAsia"/>
          <w:b/>
          <w:bCs/>
        </w:rPr>
        <w:t xml:space="preserve">是暴露的</w:t>
      </w:r>
      <w:r>
        <w:rPr>
          <w:rFonts w:hint="eastAsia"/>
        </w:rPr>
        <w:t xml:space="preserve">，且实测工具调用可用。故辅助调用</w:t>
      </w:r>
      <w:r>
        <w:t xml:space="preserve"> SHOULD </w:t>
      </w:r>
      <w:r>
        <w:rPr>
          <w:rFonts w:hint="eastAsia"/>
        </w:rPr>
        <w:t xml:space="preserve">用”单一</w:t>
      </w:r>
      <w:r>
        <w:t xml:space="preserve"> function </w:t>
      </w:r>
      <w:r>
        <w:rPr>
          <w:rFonts w:hint="eastAsia"/>
        </w:rPr>
        <w:t xml:space="preserve">工具</w:t>
      </w:r>
      <w:r>
        <w:t xml:space="preserve"> + </w:t>
      </w:r>
      <w:r>
        <w:rPr>
          <w:rFonts w:hint="eastAsia"/>
        </w:rPr>
        <w:t xml:space="preserve">参数即</w:t>
      </w:r>
      <w:r>
        <w:t xml:space="preserve"> </w:t>
      </w:r>
      <w:r>
        <w:rPr>
          <w:rFonts w:hint="eastAsia"/>
        </w:rPr>
        <w:t xml:space="preserve">schema”的方式携带结构契约，较纯提示词更稳（模型在专用参数字段产出内容，多数上游会按参数</w:t>
      </w:r>
      <w:r>
        <w:t xml:space="preserve"> schema </w:t>
      </w:r>
      <w:r>
        <w:rPr>
          <w:rFonts w:hint="eastAsia"/>
        </w:rPr>
        <w:t xml:space="preserve">校验）。</w:t>
      </w:r>
      <w:r>
        <w:rPr>
          <w:rStyle w:val="VerbatimChar"/>
        </w:rPr>
        <w:t xml:space="preserve">tool_choice</w:t>
      </w:r>
      <w:r>
        <w:t xml:space="preserve"> </w:t>
      </w:r>
      <w:r>
        <w:rPr>
          <w:rFonts w:hint="eastAsia"/>
        </w:rPr>
        <w:t xml:space="preserve">不在宿主字段中，故</w:t>
      </w:r>
      <w:r>
        <w:t xml:space="preserve"> MUST </w:t>
      </w:r>
      <w:r>
        <w:rPr>
          <w:rFonts w:hint="eastAsia"/>
        </w:rPr>
        <w:t xml:space="preserve">在提示词内明确要求调用该工具。</w:t>
      </w:r>
    </w:p>
    <w:p>
      <w:pPr>
        <w:pStyle w:val="BodyText"/>
      </w:pP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的唯一收益是减少</w:t>
      </w:r>
      <w:r>
        <w:t xml:space="preserve"> JSON </w:t>
      </w:r>
      <w:r>
        <w:rPr>
          <w:rFonts w:hint="eastAsia"/>
        </w:rPr>
        <w:t xml:space="preserve">语法错误导致的整轮重试，此收益经宿主缝不可得。因此</w:t>
      </w:r>
      <w:r>
        <w:t xml:space="preserve"> §27.3 </w:t>
      </w:r>
      <w:r>
        <w:rPr>
          <w:rFonts w:hint="eastAsia"/>
        </w:rPr>
        <w:t xml:space="preserve">的本地</w:t>
      </w:r>
      <w:r>
        <w:t xml:space="preserve"> schema </w:t>
      </w:r>
      <w:r>
        <w:rPr>
          <w:rFonts w:hint="eastAsia"/>
        </w:rPr>
        <w:t xml:space="preserve">校验</w:t>
      </w:r>
      <w:r>
        <w:t xml:space="preserve"> </w:t>
      </w: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完整实现</w:t>
      </w:r>
      <w:r>
        <w:rPr>
          <w:rFonts w:hint="eastAsia"/>
        </w:rPr>
        <w:t xml:space="preserve">，且</w:t>
      </w:r>
      <w:r>
        <w:t xml:space="preserve"> MUST </w:t>
      </w:r>
      <w:r>
        <w:rPr>
          <w:rFonts w:hint="eastAsia"/>
        </w:rPr>
        <w:t xml:space="preserve">覆盖四类失败：字段缺失、类型错误、幻觉字段、JSON</w:t>
      </w:r>
      <w:r>
        <w:t xml:space="preserve"> </w:t>
      </w:r>
      <w:r>
        <w:rPr>
          <w:rFonts w:hint="eastAsia"/>
        </w:rPr>
        <w:t xml:space="preserve">语法错误。</w:t>
      </w:r>
    </w:p>
    <w:p>
      <w:pPr>
        <w:pStyle w:val="BodyText"/>
      </w:pPr>
      <w:r>
        <w:rPr>
          <w:rFonts w:hint="eastAsia"/>
        </w:rPr>
        <w:t xml:space="preserve">若某辅助调用确实需要线级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控制，唯一途径是注册自有</w:t>
      </w:r>
      <w:r>
        <w:t xml:space="preserve"> </w:t>
      </w:r>
      <w:r>
        <w:rPr>
          <w:rStyle w:val="VerbatimChar"/>
        </w:rPr>
        <w:t xml:space="preserve">LlmAdapter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ctx.llm.registerAdapter(providers, adapter)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V1 SHOULD NOT </w:t>
      </w:r>
      <w:r>
        <w:rPr>
          <w:rFonts w:hint="eastAsia"/>
          <w:b/>
          <w:bCs/>
        </w:rPr>
        <w:t xml:space="preserve">走此路径</w:t>
      </w:r>
      <w:r>
        <w:rPr>
          <w:rFonts w:hint="eastAsia"/>
        </w:rPr>
        <w:t xml:space="preserve">——收益不足以抵消适配器维护与上游变更成本。</w:t>
      </w:r>
    </w:p>
    <w:bookmarkEnd w:id="86"/>
    <w:bookmarkStart w:id="87" w:name="主对话路径宿主拥有工具调用"/>
    <w:p>
      <w:pPr>
        <w:pStyle w:val="Heading2"/>
      </w:pPr>
      <w:r>
        <w:t xml:space="preserve">13.2 </w:t>
      </w:r>
      <w:r>
        <w:rPr>
          <w:rFonts w:hint="eastAsia"/>
        </w:rPr>
        <w:t xml:space="preserve">主对话路径（宿主拥有）：工具调用</w:t>
      </w:r>
    </w:p>
    <w:p>
      <w:pPr>
        <w:pStyle w:val="FirstParagraph"/>
      </w:pPr>
      <w:r>
        <w:rPr>
          <w:rFonts w:hint="eastAsia"/>
        </w:rPr>
        <w:t xml:space="preserve">主回答由宿主的</w:t>
      </w:r>
      <w:r>
        <w:t xml:space="preserve"> agent loop </w:t>
      </w:r>
      <w:r>
        <w:rPr>
          <w:rFonts w:hint="eastAsia"/>
        </w:rPr>
        <w:t xml:space="preserve">发起，本系统无权强制其</w:t>
      </w:r>
      <w:r>
        <w:t xml:space="preserve"> </w:t>
      </w:r>
      <w:r>
        <w:rPr>
          <w:rStyle w:val="VerbatimChar"/>
        </w:rPr>
        <w:t xml:space="preserve">response_format</w:t>
      </w:r>
      <w:r>
        <w:rPr>
          <w:rFonts w:hint="eastAsia"/>
        </w:rPr>
        <w:t xml:space="preserve">。故</w:t>
      </w:r>
      <w:r>
        <w:t xml:space="preserve"> state delta </w:t>
      </w:r>
      <w:r>
        <w:rPr>
          <w:rFonts w:hint="eastAsia"/>
        </w:rPr>
        <w:t xml:space="preserve">的提交</w:t>
      </w:r>
      <w:r>
        <w:t xml:space="preserve"> SHOULD </w:t>
      </w:r>
      <w:r>
        <w:rPr>
          <w:rFonts w:hint="eastAsia"/>
        </w:rPr>
        <w:t xml:space="preserve">通过注册工具（如</w:t>
      </w:r>
      <w:r>
        <w:t xml:space="preserve"> </w:t>
      </w:r>
      <w:r>
        <w:rPr>
          <w:rStyle w:val="VerbatimChar"/>
        </w:rPr>
        <w:t xml:space="preserve">contextvm_commit_state</w:t>
      </w:r>
      <w:r>
        <w:rPr>
          <w:rFonts w:hint="eastAsia"/>
        </w:rPr>
        <w:t xml:space="preserve">）实现，由注入的协议段指示模型在收尾时调用。</w:t>
      </w:r>
    </w:p>
    <w:p>
      <w:pPr>
        <w:pStyle w:val="BodyText"/>
      </w:pPr>
      <w:r>
        <w:rPr>
          <w:rFonts w:hint="eastAsia"/>
        </w:rPr>
        <w:t xml:space="preserve">默认契约：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"answer": "...",</w:t>
      </w:r>
      <w:r>
        <w:br/>
      </w:r>
      <w:r>
        <w:rPr>
          <w:rStyle w:val="VerbatimChar"/>
        </w:rPr>
        <w:t xml:space="preserve">  "state_delta": {...},</w:t>
      </w:r>
      <w:r>
        <w:br/>
      </w:r>
      <w:r>
        <w:rPr>
          <w:rStyle w:val="VerbatimChar"/>
        </w:rPr>
        <w:t xml:space="preserve">  "memory_requests": [],</w:t>
      </w:r>
      <w:r>
        <w:br/>
      </w:r>
      <w:r>
        <w:rPr>
          <w:rStyle w:val="VerbatimChar"/>
        </w:rPr>
        <w:t xml:space="preserve">  "confidence_flags": 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rPr>
          <w:rFonts w:hint="eastAsia"/>
        </w:rPr>
        <w:t xml:space="preserve">为主路径产出，其余字段由工具路径提交。</w:t>
      </w:r>
    </w:p>
    <w:p>
      <w:pPr>
        <w:pStyle w:val="BodyText"/>
      </w:pPr>
      <w:r>
        <w:rPr>
          <w:b/>
          <w:bCs/>
        </w:rPr>
        <w:t xml:space="preserve">MUST NOT </w:t>
      </w:r>
      <w:r>
        <w:rPr>
          <w:rFonts w:hint="eastAsia"/>
          <w:b/>
          <w:bCs/>
        </w:rPr>
        <w:t xml:space="preserve">为抽取</w:t>
      </w:r>
      <w:r>
        <w:rPr>
          <w:b/>
          <w:bCs/>
        </w:rPr>
        <w:t xml:space="preserve"> delta </w:t>
      </w:r>
      <w:r>
        <w:rPr>
          <w:rFonts w:hint="eastAsia"/>
          <w:b/>
          <w:bCs/>
        </w:rPr>
        <w:t xml:space="preserve">而在主路径之后无条件追加一次串行短调用。</w:t>
      </w:r>
      <w:r>
        <w:t xml:space="preserve"> </w:t>
      </w:r>
      <w:r>
        <w:rPr>
          <w:rFonts w:hint="eastAsia"/>
        </w:rPr>
        <w:t xml:space="preserve">理由：低</w:t>
      </w:r>
      <w:r>
        <w:t xml:space="preserve"> TPS </w:t>
      </w:r>
      <w:r>
        <w:rPr>
          <w:rFonts w:hint="eastAsia"/>
        </w:rPr>
        <w:t xml:space="preserve">下每增加一次串行</w:t>
      </w:r>
      <w:r>
        <w:t xml:space="preserve"> decode </w:t>
      </w:r>
      <w:r>
        <w:rPr>
          <w:rFonts w:hint="eastAsia"/>
        </w:rPr>
        <w:t xml:space="preserve">都直接增加关键路径延迟，与</w:t>
      </w:r>
      <w:r>
        <w:t xml:space="preserve"> §2.2 </w:t>
      </w:r>
      <w:r>
        <w:rPr>
          <w:rFonts w:hint="eastAsia"/>
        </w:rPr>
        <w:t xml:space="preserve">的首要优化目标直接冲突。仅当工具路径实测不可用时，方降级为下述两步：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第一次调用只生成</w:t>
      </w:r>
      <w:r>
        <w:t xml:space="preserve"> user answer。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第二个短调用生成</w:t>
      </w:r>
      <w:r>
        <w:t xml:space="preserve"> state </w:t>
      </w:r>
      <w:r>
        <w:rPr>
          <w:rFonts w:hint="eastAsia"/>
        </w:rPr>
        <w:t xml:space="preserve">delta，该调用走</w:t>
      </w:r>
      <w:r>
        <w:t xml:space="preserve"> §13.1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。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因</w:t>
      </w:r>
      <w:r>
        <w:t xml:space="preserve"> delta </w:t>
      </w:r>
      <w:r>
        <w:rPr>
          <w:rFonts w:hint="eastAsia"/>
        </w:rPr>
        <w:t xml:space="preserve">失败而丢失用户</w:t>
      </w:r>
      <w:r>
        <w:t xml:space="preserve"> answer。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jit-memory-tools"/>
    <w:p>
      <w:pPr>
        <w:pStyle w:val="Heading1"/>
      </w:pPr>
      <w:r>
        <w:t xml:space="preserve">14. JIT Memory Tools</w:t>
      </w:r>
    </w:p>
    <w:p>
      <w:pPr>
        <w:pStyle w:val="FirstParagraph"/>
      </w:pPr>
      <w:r>
        <w:rPr>
          <w:rFonts w:hint="eastAsia"/>
        </w:rPr>
        <w:t xml:space="preserve">若底层</w:t>
      </w:r>
      <w:r>
        <w:t xml:space="preserve"> API </w:t>
      </w:r>
      <w:r>
        <w:rPr>
          <w:rFonts w:hint="eastAsia"/>
        </w:rPr>
        <w:t xml:space="preserve">支持</w:t>
      </w:r>
      <w:r>
        <w:t xml:space="preserve"> tools/function </w:t>
      </w:r>
      <w:r>
        <w:rPr>
          <w:rFonts w:hint="eastAsia"/>
        </w:rPr>
        <w:t xml:space="preserve">calling，可暴露：</w:t>
      </w:r>
    </w:p>
    <w:p>
      <w:pPr>
        <w:pStyle w:val="SourceCode"/>
      </w:pPr>
      <w:r>
        <w:rPr>
          <w:rStyle w:val="VerbatimChar"/>
        </w:rPr>
        <w:t xml:space="preserve">search_memory(query, filters, limit)</w:t>
      </w:r>
      <w:r>
        <w:br/>
      </w:r>
      <w:r>
        <w:rPr>
          <w:rStyle w:val="VerbatimChar"/>
        </w:rPr>
        <w:t xml:space="preserve">fetch_event(event_id)</w:t>
      </w:r>
      <w:r>
        <w:br/>
      </w:r>
      <w:r>
        <w:rPr>
          <w:rStyle w:val="VerbatimChar"/>
        </w:rPr>
        <w:t xml:space="preserve">fetch_events(event_ids)</w:t>
      </w:r>
      <w:r>
        <w:br/>
      </w:r>
      <w:r>
        <w:rPr>
          <w:rStyle w:val="VerbatimChar"/>
        </w:rPr>
        <w:t xml:space="preserve">fetch_episode(episode_id)</w:t>
      </w:r>
      <w:r>
        <w:br/>
      </w:r>
      <w:r>
        <w:rPr>
          <w:rStyle w:val="VerbatimChar"/>
        </w:rPr>
        <w:t xml:space="preserve">fetch_artifact(artifact_id, version, range)</w:t>
      </w:r>
      <w:r>
        <w:br/>
      </w:r>
      <w:r>
        <w:rPr>
          <w:rStyle w:val="VerbatimChar"/>
        </w:rPr>
        <w:t xml:space="preserve">search_artifacts(query)</w:t>
      </w:r>
    </w:p>
    <w:p>
      <w:pPr>
        <w:pStyle w:val="FirstParagraph"/>
      </w:pPr>
      <w:r>
        <w:t xml:space="preserve">Tool result SHOULD </w:t>
      </w:r>
      <w:r>
        <w:rPr>
          <w:rFonts w:hint="eastAsia"/>
        </w:rPr>
        <w:t xml:space="preserve">只返回必要内容与</w:t>
      </w:r>
      <w:r>
        <w:t xml:space="preserve"> source IDs。</w:t>
      </w:r>
    </w:p>
    <w:p>
      <w:pPr>
        <w:pStyle w:val="BodyText"/>
      </w:pPr>
      <w:r>
        <w:rPr>
          <w:rFonts w:hint="eastAsia"/>
        </w:rPr>
        <w:t xml:space="preserve">若模型需要更多历史，应允许多轮</w:t>
      </w:r>
      <w:r>
        <w:t xml:space="preserve"> tool </w:t>
      </w:r>
      <w:r>
        <w:rPr>
          <w:rFonts w:hint="eastAsia"/>
        </w:rPr>
        <w:t xml:space="preserve">retrieval，但设置：</w:t>
      </w:r>
    </w:p>
    <w:p>
      <w:pPr>
        <w:pStyle w:val="SourceCode"/>
      </w:pPr>
      <w:r>
        <w:rPr>
          <w:rStyle w:val="VerbatimChar"/>
        </w:rPr>
        <w:t xml:space="preserve">MAX_MEMORY_TOOL_ROUNDS = 3   # V1 default</w:t>
      </w:r>
    </w:p>
    <w:p>
      <w:pPr>
        <w:pStyle w:val="FirstParagraph"/>
      </w:pPr>
      <w:r>
        <w:rPr>
          <w:rFonts w:hint="eastAsia"/>
        </w:rPr>
        <w:t xml:space="preserve">超过后可切</w:t>
      </w:r>
      <w:r>
        <w:t xml:space="preserve"> BROAD/GLOBAL。</w:t>
      </w:r>
    </w:p>
    <w:p>
      <w:r>
        <w:pict>
          <v:rect style="width:0;height:1.5pt" o:hralign="center" o:hrstd="t" o:hr="t"/>
        </w:pict>
      </w:r>
    </w:p>
    <w:bookmarkEnd w:id="89"/>
    <w:bookmarkStart w:id="92" w:name="memory-maintenance在线与离线分离"/>
    <w:p>
      <w:pPr>
        <w:pStyle w:val="Heading1"/>
      </w:pPr>
      <w:r>
        <w:t xml:space="preserve">15. Memory </w:t>
      </w:r>
      <w:r>
        <w:rPr>
          <w:rFonts w:hint="eastAsia"/>
        </w:rPr>
        <w:t xml:space="preserve">Maintenance：在线与离线分离</w:t>
      </w:r>
    </w:p>
    <w:bookmarkStart w:id="90" w:name="在线关键路径"/>
    <w:p>
      <w:pPr>
        <w:pStyle w:val="Heading2"/>
      </w:pPr>
      <w:r>
        <w:t xml:space="preserve">15.1 </w:t>
      </w:r>
      <w:r>
        <w:rPr>
          <w:rFonts w:hint="eastAsia"/>
        </w:rPr>
        <w:t xml:space="preserve">在线关键路径</w:t>
      </w:r>
    </w:p>
    <w:p>
      <w:pPr>
        <w:pStyle w:val="FirstParagraph"/>
      </w:pPr>
      <w:r>
        <w:rPr>
          <w:rFonts w:hint="eastAsia"/>
        </w:rPr>
        <w:t xml:space="preserve">必须尽量短：</w:t>
      </w:r>
    </w:p>
    <w:p>
      <w:pPr>
        <w:pStyle w:val="SourceCode"/>
      </w:pPr>
      <w:r>
        <w:rPr>
          <w:rStyle w:val="VerbatimChar"/>
        </w:rPr>
        <w:t xml:space="preserve">append user event</w:t>
      </w:r>
      <w:r>
        <w:br/>
      </w:r>
      <w:r>
        <w:rPr>
          <w:rStyle w:val="VerbatimChar"/>
        </w:rPr>
        <w:t xml:space="preserve">-&gt; classify mode</w:t>
      </w:r>
      <w:r>
        <w:br/>
      </w:r>
      <w:r>
        <w:rPr>
          <w:rStyle w:val="VerbatimChar"/>
        </w:rPr>
        <w:t xml:space="preserve">-&gt; compile context</w:t>
      </w:r>
      <w:r>
        <w:br/>
      </w:r>
      <w:r>
        <w:rPr>
          <w:rStyle w:val="VerbatimChar"/>
        </w:rPr>
        <w:t xml:space="preserve">-&gt; LLM answer</w:t>
      </w:r>
      <w:r>
        <w:br/>
      </w:r>
      <w:r>
        <w:rPr>
          <w:rStyle w:val="VerbatimChar"/>
        </w:rPr>
        <w:t xml:space="preserve">-&gt; append assistant event</w:t>
      </w:r>
      <w:r>
        <w:br/>
      </w:r>
      <w:r>
        <w:rPr>
          <w:rStyle w:val="VerbatimChar"/>
        </w:rPr>
        <w:t xml:space="preserve">-&gt; minimal state delta</w:t>
      </w:r>
      <w:r>
        <w:br/>
      </w:r>
      <w:r>
        <w:rPr>
          <w:rStyle w:val="VerbatimChar"/>
        </w:rPr>
        <w:t xml:space="preserve">-&gt; return</w:t>
      </w:r>
    </w:p>
    <w:bookmarkEnd w:id="90"/>
    <w:bookmarkStart w:id="91" w:name="非关键路径"/>
    <w:p>
      <w:pPr>
        <w:pStyle w:val="Heading2"/>
      </w:pPr>
      <w:r>
        <w:t xml:space="preserve">15.2 </w:t>
      </w:r>
      <w:r>
        <w:rPr>
          <w:rFonts w:hint="eastAsia"/>
        </w:rPr>
        <w:t xml:space="preserve">非关键路径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SHOULD </w:t>
      </w:r>
      <w:r>
        <w:rPr>
          <w:rFonts w:hint="eastAsia"/>
        </w:rPr>
        <w:t xml:space="preserve">异步或批处理：</w:t>
      </w:r>
    </w:p>
    <w:p>
      <w:pPr>
        <w:pStyle w:val="Compact"/>
        <w:numPr>
          <w:ilvl w:val="0"/>
          <w:numId w:val="1044"/>
        </w:numPr>
      </w:pPr>
      <w:r>
        <w:t xml:space="preserve">episode summary</w:t>
      </w:r>
    </w:p>
    <w:p>
      <w:pPr>
        <w:pStyle w:val="Compact"/>
        <w:numPr>
          <w:ilvl w:val="0"/>
          <w:numId w:val="1044"/>
        </w:numPr>
      </w:pPr>
      <w:r>
        <w:t xml:space="preserve">embeddings</w:t>
      </w:r>
    </w:p>
    <w:p>
      <w:pPr>
        <w:pStyle w:val="Compact"/>
        <w:numPr>
          <w:ilvl w:val="0"/>
          <w:numId w:val="1044"/>
        </w:numPr>
      </w:pPr>
      <w:r>
        <w:t xml:space="preserve">FTS refresh</w:t>
      </w:r>
    </w:p>
    <w:p>
      <w:pPr>
        <w:pStyle w:val="Compact"/>
        <w:numPr>
          <w:ilvl w:val="0"/>
          <w:numId w:val="1044"/>
        </w:numPr>
      </w:pPr>
      <w:r>
        <w:t xml:space="preserve">entity extraction</w:t>
      </w:r>
    </w:p>
    <w:p>
      <w:pPr>
        <w:pStyle w:val="Compact"/>
        <w:numPr>
          <w:ilvl w:val="0"/>
          <w:numId w:val="1044"/>
        </w:numPr>
      </w:pPr>
      <w:r>
        <w:t xml:space="preserve">duplicate cleanup</w:t>
      </w:r>
    </w:p>
    <w:p>
      <w:pPr>
        <w:pStyle w:val="Compact"/>
        <w:numPr>
          <w:ilvl w:val="0"/>
          <w:numId w:val="1044"/>
        </w:numPr>
      </w:pPr>
      <w:r>
        <w:t xml:space="preserve">state reconciliation</w:t>
      </w:r>
    </w:p>
    <w:p>
      <w:pPr>
        <w:pStyle w:val="Compact"/>
        <w:numPr>
          <w:ilvl w:val="0"/>
          <w:numId w:val="1044"/>
        </w:numPr>
      </w:pPr>
      <w:r>
        <w:t xml:space="preserve">memory consistency audit</w:t>
      </w:r>
    </w:p>
    <w:p>
      <w:pPr>
        <w:pStyle w:val="Compact"/>
        <w:numPr>
          <w:ilvl w:val="0"/>
          <w:numId w:val="1044"/>
        </w:numPr>
      </w:pPr>
      <w:r>
        <w:t xml:space="preserve">hierarchy summary rebuild</w:t>
      </w:r>
    </w:p>
    <w:p>
      <w:pPr>
        <w:pStyle w:val="FirstParagraph"/>
      </w:pPr>
      <w:r>
        <w:rPr>
          <w:rFonts w:hint="eastAsia"/>
        </w:rPr>
        <w:t xml:space="preserve">若应用环境不能真正后台运行，则允许在下一轮请求前/空闲时执行，但不得阻塞正常</w:t>
      </w:r>
      <w:r>
        <w:t xml:space="preserve"> answer </w:t>
      </w:r>
      <w:r>
        <w:rPr>
          <w:rFonts w:hint="eastAsia"/>
        </w:rPr>
        <w:t xml:space="preserve">超过配置阈值。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memory-冲突与一致性"/>
    <w:p>
      <w:pPr>
        <w:pStyle w:val="Heading1"/>
      </w:pPr>
      <w:r>
        <w:t xml:space="preserve">16. Memory </w:t>
      </w:r>
      <w:r>
        <w:rPr>
          <w:rFonts w:hint="eastAsia"/>
        </w:rPr>
        <w:t xml:space="preserve">冲突与一致性</w:t>
      </w:r>
    </w:p>
    <w:bookmarkStart w:id="93" w:name="authority-顺序"/>
    <w:p>
      <w:pPr>
        <w:pStyle w:val="Heading2"/>
      </w:pPr>
      <w:r>
        <w:t xml:space="preserve">16.1 Authority </w:t>
      </w:r>
      <w:r>
        <w:rPr>
          <w:rFonts w:hint="eastAsia"/>
        </w:rPr>
        <w:t xml:space="preserve">顺序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authority：</w:t>
      </w:r>
    </w:p>
    <w:p>
      <w:pPr>
        <w:pStyle w:val="SourceCode"/>
      </w:pPr>
      <w:r>
        <w:rPr>
          <w:rStyle w:val="VerbatimChar"/>
        </w:rPr>
        <w:t xml:space="preserve">explicit current user instruction</w:t>
      </w:r>
      <w:r>
        <w:br/>
      </w:r>
      <w:r>
        <w:rPr>
          <w:rStyle w:val="VerbatimChar"/>
        </w:rPr>
        <w:t xml:space="preserve">&gt; explicit historical user instruction</w:t>
      </w:r>
      <w:r>
        <w:br/>
      </w:r>
      <w:r>
        <w:rPr>
          <w:rStyle w:val="VerbatimChar"/>
        </w:rPr>
        <w:t xml:space="preserve">&gt; verified external/tool result</w:t>
      </w:r>
      <w:r>
        <w:br/>
      </w:r>
      <w:r>
        <w:rPr>
          <w:rStyle w:val="VerbatimChar"/>
        </w:rPr>
        <w:t xml:space="preserve">&gt; assistant-derived decision confirmed by user</w:t>
      </w:r>
      <w:r>
        <w:br/>
      </w:r>
      <w:r>
        <w:rPr>
          <w:rStyle w:val="VerbatimChar"/>
        </w:rPr>
        <w:t xml:space="preserve">&gt; assistant inference</w:t>
      </w:r>
      <w:r>
        <w:br/>
      </w:r>
      <w:r>
        <w:rPr>
          <w:rStyle w:val="VerbatimChar"/>
        </w:rPr>
        <w:t xml:space="preserve">&gt; summary text</w:t>
      </w:r>
    </w:p>
    <w:bookmarkEnd w:id="93"/>
    <w:bookmarkStart w:id="94" w:name="冲突处理"/>
    <w:p>
      <w:pPr>
        <w:pStyle w:val="Heading2"/>
      </w:pPr>
      <w:r>
        <w:t xml:space="preserve">16.2 </w:t>
      </w:r>
      <w:r>
        <w:rPr>
          <w:rFonts w:hint="eastAsia"/>
        </w:rPr>
        <w:t xml:space="preserve">冲突处理</w:t>
      </w:r>
    </w:p>
    <w:p>
      <w:pPr>
        <w:pStyle w:val="FirstParagraph"/>
      </w:pPr>
      <w:r>
        <w:rPr>
          <w:rFonts w:hint="eastAsia"/>
        </w:rPr>
        <w:t xml:space="preserve">发生冲突时：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不自动删除旧记录。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创建新版本。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标记旧项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rPr>
          <w:rFonts w:hint="eastAsia"/>
        </w:rPr>
        <w:t xml:space="preserve">或双方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保留</w:t>
      </w:r>
      <w:r>
        <w:t xml:space="preserve"> source IDs。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若无法判定且影响当前任务，主模型应显式处理不确定性。</w:t>
      </w:r>
    </w:p>
    <w:bookmarkEnd w:id="94"/>
    <w:bookmarkStart w:id="95" w:name="periodic-audit"/>
    <w:p>
      <w:pPr>
        <w:pStyle w:val="Heading2"/>
      </w:pPr>
      <w:r>
        <w:t xml:space="preserve">16.3 Periodic Audit</w:t>
      </w:r>
    </w:p>
    <w:p>
      <w:pPr>
        <w:pStyle w:val="FirstParagraph"/>
      </w:pPr>
      <w:r>
        <w:rPr>
          <w:rFonts w:hint="eastAsia"/>
        </w:rPr>
        <w:t xml:space="preserve">每累计约</w:t>
      </w:r>
      <w:r>
        <w:t xml:space="preserve"> </w:t>
      </w:r>
      <w:r>
        <w:rPr>
          <w:rStyle w:val="VerbatimChar"/>
        </w:rPr>
        <w:t xml:space="preserve">10-20 episodes</w:t>
      </w:r>
      <w:r>
        <w:t xml:space="preserve"> </w:t>
      </w:r>
      <w:r>
        <w:t xml:space="preserve">SHOULD </w:t>
      </w:r>
      <w:r>
        <w:rPr>
          <w:rFonts w:hint="eastAsia"/>
        </w:rPr>
        <w:t xml:space="preserve">执行一次</w:t>
      </w:r>
      <w:r>
        <w:t xml:space="preserve"> state </w:t>
      </w:r>
      <w:r>
        <w:rPr>
          <w:rFonts w:hint="eastAsia"/>
        </w:rPr>
        <w:t xml:space="preserve">audit：</w:t>
      </w:r>
    </w:p>
    <w:p>
      <w:pPr>
        <w:pStyle w:val="BodyText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46"/>
        </w:numPr>
      </w:pPr>
      <w:r>
        <w:t xml:space="preserve">active constraints </w:t>
      </w:r>
      <w:r>
        <w:rPr>
          <w:rFonts w:hint="eastAsia"/>
        </w:rPr>
        <w:t xml:space="preserve">是否互相冲突</w:t>
      </w:r>
    </w:p>
    <w:p>
      <w:pPr>
        <w:pStyle w:val="Compact"/>
        <w:numPr>
          <w:ilvl w:val="0"/>
          <w:numId w:val="1046"/>
        </w:numPr>
      </w:pPr>
      <w:r>
        <w:t xml:space="preserve">active decision </w:t>
      </w:r>
      <w:r>
        <w:rPr>
          <w:rFonts w:hint="eastAsia"/>
        </w:rPr>
        <w:t xml:space="preserve">是否引用</w:t>
      </w:r>
      <w:r>
        <w:t xml:space="preserve"> superseded constraint</w:t>
      </w:r>
    </w:p>
    <w:p>
      <w:pPr>
        <w:pStyle w:val="Compact"/>
        <w:numPr>
          <w:ilvl w:val="0"/>
          <w:numId w:val="1046"/>
        </w:numPr>
      </w:pPr>
      <w:r>
        <w:t xml:space="preserve">open question </w:t>
      </w:r>
      <w:r>
        <w:rPr>
          <w:rFonts w:hint="eastAsia"/>
        </w:rPr>
        <w:t xml:space="preserve">是否实际已解决</w:t>
      </w:r>
    </w:p>
    <w:p>
      <w:pPr>
        <w:pStyle w:val="Compact"/>
        <w:numPr>
          <w:ilvl w:val="0"/>
          <w:numId w:val="1046"/>
        </w:numPr>
      </w:pPr>
      <w:r>
        <w:t xml:space="preserve">artifact version </w:t>
      </w:r>
      <w:r>
        <w:rPr>
          <w:rFonts w:hint="eastAsia"/>
        </w:rPr>
        <w:t xml:space="preserve">是否过期</w:t>
      </w:r>
    </w:p>
    <w:p>
      <w:pPr>
        <w:pStyle w:val="Compact"/>
        <w:numPr>
          <w:ilvl w:val="0"/>
          <w:numId w:val="1046"/>
        </w:numPr>
      </w:pPr>
      <w:r>
        <w:t xml:space="preserve">dangling source refs</w:t>
      </w:r>
    </w:p>
    <w:p>
      <w:pPr>
        <w:pStyle w:val="FirstParagraph"/>
      </w:pPr>
      <w:r>
        <w:t xml:space="preserve">Audit </w:t>
      </w:r>
      <w:r>
        <w:rPr>
          <w:rFonts w:hint="eastAsia"/>
        </w:rPr>
        <w:t xml:space="preserve">输出仍采用短</w:t>
      </w:r>
      <w:r>
        <w:t xml:space="preserve"> </w:t>
      </w:r>
      <w:r>
        <w:rPr>
          <w:rFonts w:hint="eastAsia"/>
        </w:rPr>
        <w:t xml:space="preserve">patch，不重写整个</w:t>
      </w:r>
      <w:r>
        <w:t xml:space="preserve"> state。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token-与延迟控制"/>
    <w:p>
      <w:pPr>
        <w:pStyle w:val="Heading1"/>
      </w:pPr>
      <w:r>
        <w:t xml:space="preserve">17. Token </w:t>
      </w:r>
      <w:r>
        <w:rPr>
          <w:rFonts w:hint="eastAsia"/>
        </w:rPr>
        <w:t xml:space="preserve">与延迟控制</w:t>
      </w:r>
    </w:p>
    <w:bookmarkStart w:id="97" w:name="生成限制"/>
    <w:p>
      <w:pPr>
        <w:pStyle w:val="Heading2"/>
      </w:pPr>
      <w:r>
        <w:t xml:space="preserve">17.1 </w:t>
      </w:r>
      <w:r>
        <w:rPr>
          <w:rFonts w:hint="eastAsia"/>
        </w:rPr>
        <w:t xml:space="preserve">生成限制</w:t>
      </w:r>
    </w:p>
    <w:p>
      <w:pPr>
        <w:pStyle w:val="FirstParagraph"/>
      </w:pPr>
      <w:r>
        <w:rPr>
          <w:rFonts w:hint="eastAsia"/>
        </w:rPr>
        <w:t xml:space="preserve">输出上限保持</w:t>
      </w:r>
      <w:r>
        <w:rPr>
          <w:rFonts w:hint="eastAsia"/>
          <w:b/>
          <w:bCs/>
        </w:rPr>
        <w:t xml:space="preserve">绝对值，MUST</w:t>
      </w:r>
      <w:r>
        <w:rPr>
          <w:b/>
          <w:bCs/>
        </w:rPr>
        <w:t xml:space="preserve"> NOT </w:t>
      </w:r>
      <w:r>
        <w:rPr>
          <w:rFonts w:hint="eastAsia"/>
          <w:b/>
          <w:bCs/>
        </w:rPr>
        <w:t xml:space="preserve">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STATE_DELTA_TARGET_OUTPUT = 300     # soft 500 / hard 800</w:t>
      </w:r>
      <w:r>
        <w:br/>
      </w:r>
      <w:r>
        <w:rPr>
          <w:rStyle w:val="VerbatimChar"/>
        </w:rPr>
        <w:t xml:space="preserve">EPISODE_SUMMARY_MAX       = 1600</w:t>
      </w:r>
      <w:r>
        <w:br/>
      </w:r>
      <w:r>
        <w:rPr>
          <w:rStyle w:val="VerbatimChar"/>
        </w:rPr>
        <w:t xml:space="preserve">GLOBAL_WORKER_MAX_OUTPUT  = 300     # </w:t>
      </w:r>
      <w:r>
        <w:rPr>
          <w:rStyle w:val="VerbatimChar"/>
          <w:rFonts w:hint="eastAsia"/>
        </w:rPr>
        <w:t xml:space="preserve">复杂任务可放宽至</w:t>
      </w:r>
      <w:r>
        <w:rPr>
          <w:rStyle w:val="VerbatimChar"/>
        </w:rPr>
        <w:t xml:space="preserve"> 500</w:t>
      </w:r>
    </w:p>
    <w:p>
      <w:pPr>
        <w:pStyle w:val="BlockText"/>
      </w:pPr>
      <w:r>
        <w:rPr>
          <w:rFonts w:hint="eastAsia"/>
          <w:b/>
          <w:bCs/>
        </w:rPr>
        <w:t xml:space="preserve">已删除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ROUTER_MAX_OUTPUT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RERANKER_MAX_OUTPUT</w:t>
      </w:r>
      <w:r>
        <w:rPr>
          <w:rFonts w:hint="eastAsia"/>
        </w:rPr>
        <w:t xml:space="preserve">（v1.3</w:t>
      </w:r>
      <w:r>
        <w:t xml:space="preserve"> </w:t>
      </w:r>
      <w:r>
        <w:rPr>
          <w:rFonts w:hint="eastAsia"/>
        </w:rPr>
        <w:t xml:space="preserve">收口）。v1.0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“LLM </w:t>
      </w:r>
      <w:r>
        <w:rPr>
          <w:rFonts w:hint="eastAsia"/>
        </w:rPr>
        <w:t xml:space="preserve">路由器”</w:t>
      </w:r>
      <w:r>
        <w:rPr>
          <w:rFonts w:hint="eastAsia"/>
        </w:rPr>
        <w:t xml:space="preserve">与”LLM</w:t>
      </w:r>
      <w:r>
        <w:t xml:space="preserve"> </w:t>
      </w:r>
      <w:r>
        <w:rPr>
          <w:rFonts w:hint="eastAsia"/>
        </w:rPr>
        <w:t xml:space="preserve">重排器”预留了输出预算，但本实现中模式分类（§8）与检索打分（§7.1）</w:t>
      </w:r>
      <w:r>
        <w:t xml:space="preserve"> </w:t>
      </w:r>
      <w:r>
        <w:rPr>
          <w:rFonts w:hint="eastAsia"/>
        </w:rPr>
        <w:t xml:space="preserve">都是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的，不发起任何</w:t>
      </w:r>
      <w:r>
        <w:t xml:space="preserve"> LLM </w:t>
      </w:r>
      <w:r>
        <w:rPr>
          <w:rFonts w:hint="eastAsia"/>
        </w:rPr>
        <w:t xml:space="preserve">调用：分类用语义标记匹配，排序用</w:t>
      </w:r>
      <w:r>
        <w:t xml:space="preserve"> §7.1 </w:t>
      </w:r>
      <w:r>
        <w:rPr>
          <w:rFonts w:hint="eastAsia"/>
        </w:rPr>
        <w:t xml:space="preserve">的加权公式。</w:t>
      </w:r>
      <w:r>
        <w:t xml:space="preserve"> </w:t>
      </w:r>
      <w:r>
        <w:rPr>
          <w:rFonts w:hint="eastAsia"/>
        </w:rPr>
        <w:t xml:space="preserve">保留这两个预算只会诱导出与</w:t>
      </w:r>
      <w:r>
        <w:t xml:space="preserve"> </w:t>
      </w:r>
      <w:r>
        <w:rPr>
          <w:rFonts w:hint="eastAsia"/>
        </w:rPr>
        <w:t xml:space="preserve">§2.2（优先减少串行生成</w:t>
      </w:r>
      <w:r>
        <w:t xml:space="preserve"> </w:t>
      </w:r>
      <w:r>
        <w:rPr>
          <w:rFonts w:hint="eastAsia"/>
        </w:rPr>
        <w:t xml:space="preserve">token）直接冲突的实现，</w:t>
      </w:r>
      <w:r>
        <w:t xml:space="preserve"> </w:t>
      </w:r>
      <w:r>
        <w:rPr>
          <w:rFonts w:hint="eastAsia"/>
        </w:rPr>
        <w:t xml:space="preserve">故一并移除，而不是留成无人使用的死配置。</w:t>
      </w:r>
    </w:p>
    <w:p>
      <w:pPr>
        <w:pStyle w:val="FirstParagraph"/>
      </w:pPr>
      <w:r>
        <w:rPr>
          <w:rFonts w:hint="eastAsia"/>
        </w:rPr>
        <w:t xml:space="preserve">这些上限是</w:t>
      </w:r>
      <w:r>
        <w:rPr>
          <w:rFonts w:hint="eastAsia"/>
          <w:b/>
          <w:bCs/>
        </w:rPr>
        <w:t xml:space="preserve">串行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延迟约束</w:t>
      </w:r>
      <w:r>
        <w:rPr>
          <w:rFonts w:hint="eastAsia"/>
        </w:rPr>
        <w:t xml:space="preserve">（近似</w:t>
      </w:r>
      <w:r>
        <w:t xml:space="preserve"> </w:t>
      </w:r>
      <w:r>
        <w:rPr>
          <w:rStyle w:val="VerbatimChar"/>
        </w:rPr>
        <w:t xml:space="preserve">output_tokens / TPS_decode</w:t>
      </w:r>
      <w:r>
        <w:rPr>
          <w:rFonts w:hint="eastAsia"/>
        </w:rPr>
        <w:t xml:space="preserve">），与物理窗口无关。窗口从</w:t>
      </w:r>
      <w:r>
        <w:t xml:space="preserve"> 262k </w:t>
      </w:r>
      <w:r>
        <w:rPr>
          <w:rFonts w:hint="eastAsia"/>
        </w:rPr>
        <w:t xml:space="preserve">变为</w:t>
      </w:r>
      <w:r>
        <w:t xml:space="preserve"> 1M </w:t>
      </w:r>
      <w:r>
        <w:rPr>
          <w:rFonts w:hint="eastAsia"/>
        </w:rPr>
        <w:t xml:space="preserve">时它们</w:t>
      </w:r>
      <w:r>
        <w:t xml:space="preserve"> MUST </w:t>
      </w:r>
      <w:r>
        <w:rPr>
          <w:rFonts w:hint="eastAsia"/>
        </w:rPr>
        <w:t xml:space="preserve">保持原值；只有</w:t>
      </w:r>
      <w:r>
        <w:t xml:space="preserve"> §2.3 </w:t>
      </w:r>
      <w:r>
        <w:rPr>
          <w:rFonts w:hint="eastAsia"/>
        </w:rPr>
        <w:t xml:space="preserve">实测出</w:t>
      </w:r>
      <w:r>
        <w:t xml:space="preserve"> TPS </w:t>
      </w:r>
      <w:r>
        <w:rPr>
          <w:rFonts w:hint="eastAsia"/>
        </w:rPr>
        <w:t xml:space="preserve">变化时方可调整。若误将它们随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线性放大，等于按窗口比例放大关键路径延迟。</w:t>
      </w:r>
    </w:p>
    <w:p>
      <w:pPr>
        <w:pStyle w:val="BodyText"/>
      </w:pPr>
      <w:r>
        <w:rPr>
          <w:rFonts w:hint="eastAsia"/>
        </w:rPr>
        <w:t xml:space="preserve">主回答</w:t>
      </w:r>
      <w:r>
        <w:t xml:space="preserve"> output limit </w:t>
      </w:r>
      <w:r>
        <w:rPr>
          <w:rFonts w:hint="eastAsia"/>
        </w:rPr>
        <w:t xml:space="preserve">由用户任务决定，不在</w:t>
      </w:r>
      <w:r>
        <w:t xml:space="preserve"> Context Proxy </w:t>
      </w:r>
      <w:r>
        <w:rPr>
          <w:rFonts w:hint="eastAsia"/>
        </w:rPr>
        <w:t xml:space="preserve">层强行统一限制。</w:t>
      </w:r>
    </w:p>
    <w:p>
      <w:pPr>
        <w:pStyle w:val="BodyText"/>
      </w:pPr>
      <w:r>
        <w:rPr>
          <w:rFonts w:hint="eastAsia"/>
          <w:b/>
          <w:bCs/>
        </w:rPr>
        <w:t xml:space="preserve">输出上限只能用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max_tokens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强制。</w:t>
      </w:r>
      <w:r>
        <w:t xml:space="preserve"> </w:t>
      </w:r>
      <w:r>
        <w:rPr>
          <w:rFonts w:hint="eastAsia"/>
        </w:rPr>
        <w:t xml:space="preserve">目标模型不支持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rPr>
          <w:rFonts w:hint="eastAsia"/>
        </w:rPr>
        <w:t xml:space="preserve">参数，故</w:t>
      </w:r>
      <w:r>
        <w:t xml:space="preserve"> MUST NOT </w:t>
      </w:r>
      <w:r>
        <w:rPr>
          <w:rFonts w:hint="eastAsia"/>
        </w:rPr>
        <w:t xml:space="preserve">依赖停止序列约束</w:t>
      </w:r>
      <w:r>
        <w:t xml:space="preserve"> worker </w:t>
      </w:r>
      <w:r>
        <w:rPr>
          <w:rFonts w:hint="eastAsia"/>
        </w:rPr>
        <w:t xml:space="preserve">输出长度。</w:t>
      </w:r>
    </w:p>
    <w:bookmarkEnd w:id="97"/>
    <w:bookmarkStart w:id="98" w:name="预算动态化"/>
    <w:p>
      <w:pPr>
        <w:pStyle w:val="Heading2"/>
      </w:pPr>
      <w:r>
        <w:t xml:space="preserve">17.2 </w:t>
      </w:r>
      <w:r>
        <w:rPr>
          <w:rFonts w:hint="eastAsia"/>
        </w:rPr>
        <w:t xml:space="preserve">预算动态化</w:t>
      </w:r>
    </w:p>
    <w:p>
      <w:pPr>
        <w:pStyle w:val="FirstParagraph"/>
      </w:pPr>
      <w:r>
        <w:t xml:space="preserve">Context budget SHOULD </w:t>
      </w:r>
      <w:r>
        <w:rPr>
          <w:rFonts w:hint="eastAsia"/>
        </w:rPr>
        <w:t xml:space="preserve">根据</w:t>
      </w:r>
      <w:r>
        <w:t xml:space="preserve"> benchmark </w:t>
      </w:r>
      <w:r>
        <w:rPr>
          <w:rFonts w:hint="eastAsia"/>
        </w:rPr>
        <w:t xml:space="preserve">数据选择，且</w:t>
      </w:r>
      <w:r>
        <w:t xml:space="preserve"> MUST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的比例形式存储（而非绝对值），以便路由切换或模型更换时仍然有效。</w:t>
      </w:r>
    </w:p>
    <w:p>
      <w:pPr>
        <w:pStyle w:val="BodyText"/>
      </w:pPr>
      <w:r>
        <w:rPr>
          <w:rFonts w:hint="eastAsia"/>
        </w:rPr>
        <w:t xml:space="preserve">示例策略（探测点亦按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的比例给出）：</w:t>
      </w:r>
    </w:p>
    <w:p>
      <w:pPr>
        <w:pStyle w:val="SourceCode"/>
      </w:pPr>
      <w:r>
        <w:rPr>
          <w:rStyle w:val="VerbatimChar"/>
        </w:rPr>
        <w:t xml:space="preserve">// W </w:t>
      </w:r>
      <w:r>
        <w:rPr>
          <w:rStyle w:val="VerbatimChar"/>
          <w:rFonts w:hint="eastAsia"/>
        </w:rPr>
        <w:t xml:space="preserve">按请求解析，不缓存跨路由</w:t>
      </w:r>
      <w:r>
        <w:br/>
      </w:r>
      <w:r>
        <w:rPr>
          <w:rStyle w:val="VerbatimChar"/>
        </w:rPr>
        <w:t xml:space="preserve">const W = (await ctx.llm.resolveModelInfo(provider, model)).contextWindow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探测点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落在网关预检可服务范围内（§9.1.1：实测上限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0.560W）</w:t>
      </w:r>
      <w:r>
        <w:br/>
      </w:r>
      <w:r>
        <w:rPr>
          <w:rStyle w:val="VerbatimChar"/>
        </w:rPr>
        <w:t xml:space="preserve">const normalTargetRatio = ttftMs(0.458 * W) &lt;= 1.5 * ttftMs(0.24 * W) ? 0.458 : 0.37</w:t>
      </w:r>
      <w:r>
        <w:br/>
      </w:r>
      <w:r>
        <w:rPr>
          <w:rStyle w:val="VerbatimChar"/>
        </w:rPr>
        <w:t xml:space="preserve">const heavyTargetRatio  = isAcceptable(ttftMs(0.52 * W)) ? 0.50 : 0.44</w:t>
      </w:r>
    </w:p>
    <w:p>
      <w:pPr>
        <w:pStyle w:val="FirstParagraph"/>
      </w:pPr>
      <w:r>
        <w:rPr>
          <w:rFonts w:hint="eastAsia"/>
        </w:rPr>
        <w:t xml:space="preserve">MUST：</w:t>
      </w:r>
      <w:r>
        <w:rPr>
          <w:rStyle w:val="VerbatimChar"/>
        </w:rPr>
        <w:t xml:space="preserve">heavy_target_input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hard_input_cap</w:t>
      </w:r>
      <w:r>
        <w:t xml:space="preserve"> </w:t>
      </w:r>
      <w:r>
        <w:t xml:space="preserve">MUST NOT </w:t>
      </w:r>
      <w:r>
        <w:rPr>
          <w:rFonts w:hint="eastAsia"/>
        </w:rPr>
        <w:t xml:space="preserve">超过上一次实测的预检可服务上限（本版</w:t>
      </w:r>
      <w:r>
        <w:t xml:space="preserve"> </w:t>
      </w:r>
      <w:r>
        <w:rPr>
          <w:rFonts w:hint="eastAsia"/>
        </w:rPr>
        <w:t xml:space="preserve">0.560W），否则调参会把系统推入必然</w:t>
      </w:r>
      <w:r>
        <w:t xml:space="preserve"> 400 </w:t>
      </w:r>
      <w:r>
        <w:rPr>
          <w:rFonts w:hint="eastAsia"/>
        </w:rPr>
        <w:t xml:space="preserve">的区间。</w:t>
      </w:r>
    </w:p>
    <w:p>
      <w:pPr>
        <w:pStyle w:val="BodyText"/>
      </w:pPr>
      <w:r>
        <w:rPr>
          <w:rFonts w:hint="eastAsia"/>
        </w:rPr>
        <w:t xml:space="preserve">不得假定所有</w:t>
      </w:r>
      <w:r>
        <w:t xml:space="preserve"> API </w:t>
      </w:r>
      <w:r>
        <w:rPr>
          <w:rFonts w:hint="eastAsia"/>
        </w:rPr>
        <w:t xml:space="preserve">对长</w:t>
      </w:r>
      <w:r>
        <w:t xml:space="preserve"> prefill </w:t>
      </w:r>
      <w:r>
        <w:rPr>
          <w:rFonts w:hint="eastAsia"/>
        </w:rPr>
        <w:t xml:space="preserve">的性能曲线相同。目标模型无公开</w:t>
      </w:r>
      <w:r>
        <w:t xml:space="preserve"> TPS/TTFT </w:t>
      </w:r>
      <w:r>
        <w:rPr>
          <w:rFonts w:hint="eastAsia"/>
        </w:rPr>
        <w:t xml:space="preserve">数据（§2.1），本节所有阈值</w:t>
      </w:r>
      <w:r>
        <w:t xml:space="preserve"> MUST </w:t>
      </w:r>
      <w:r>
        <w:rPr>
          <w:rFonts w:hint="eastAsia"/>
        </w:rPr>
        <w:t xml:space="preserve">由</w:t>
      </w:r>
      <w:r>
        <w:t xml:space="preserve"> §2.3 </w:t>
      </w:r>
      <w:r>
        <w:rPr>
          <w:rFonts w:hint="eastAsia"/>
        </w:rPr>
        <w:t xml:space="preserve">实测确定，MUST</w:t>
      </w:r>
      <w:r>
        <w:t xml:space="preserve"> NOT </w:t>
      </w:r>
      <w:r>
        <w:rPr>
          <w:rFonts w:hint="eastAsia"/>
        </w:rPr>
        <w:t xml:space="preserve">沿用其他模型的结论。实测</w:t>
      </w:r>
      <w:r>
        <w:t xml:space="preserve"> TTFT </w:t>
      </w:r>
      <w:r>
        <w:rPr>
          <w:rFonts w:hint="eastAsia"/>
        </w:rPr>
        <w:t xml:space="preserve">在本路由上随长度增长平缓（§2.1.1），故本节的降档分支未触发，normal</w:t>
      </w:r>
      <w:r>
        <w:t xml:space="preserve"> </w:t>
      </w:r>
      <w:r>
        <w:rPr>
          <w:rFonts w:hint="eastAsia"/>
        </w:rPr>
        <w:t xml:space="preserve">保持</w:t>
      </w:r>
      <w:r>
        <w:t xml:space="preserve"> 0.458W。</w:t>
      </w:r>
    </w:p>
    <w:p>
      <w:pPr>
        <w:pStyle w:val="BodyText"/>
      </w:pPr>
      <w:r>
        <w:rPr>
          <w:rFonts w:hint="eastAsia"/>
        </w:rPr>
        <w:t xml:space="preserve">自动调参结果</w:t>
      </w:r>
      <w:r>
        <w:t xml:space="preserve"> MUST </w:t>
      </w:r>
      <w:r>
        <w:rPr>
          <w:rFonts w:hint="eastAsia"/>
        </w:rPr>
        <w:t xml:space="preserve">写回比例值，MUST</w:t>
      </w:r>
      <w:r>
        <w:t xml:space="preserve"> NOT </w:t>
      </w:r>
      <w:r>
        <w:rPr>
          <w:rFonts w:hint="eastAsia"/>
        </w:rPr>
        <w:t xml:space="preserve">写回绝对</w:t>
      </w:r>
      <w:r>
        <w:t xml:space="preserve"> token </w:t>
      </w:r>
      <w:r>
        <w:rPr>
          <w:rFonts w:hint="eastAsia"/>
        </w:rPr>
        <w:t xml:space="preserve">数。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运行时与存储v1-推荐实现"/>
    <w:p>
      <w:pPr>
        <w:pStyle w:val="Heading1"/>
      </w:pPr>
      <w:r>
        <w:t xml:space="preserve">18. </w:t>
      </w:r>
      <w:r>
        <w:rPr>
          <w:rFonts w:hint="eastAsia"/>
        </w:rPr>
        <w:t xml:space="preserve">运行时与存储（V1</w:t>
      </w:r>
      <w:r>
        <w:t xml:space="preserve"> </w:t>
      </w:r>
      <w:r>
        <w:rPr>
          <w:rFonts w:hint="eastAsia"/>
        </w:rPr>
        <w:t xml:space="preserve">推荐实现）</w:t>
      </w:r>
    </w:p>
    <w:bookmarkStart w:id="100" w:name="运行时选型宿主原生-node.js零原生依赖"/>
    <w:p>
      <w:pPr>
        <w:pStyle w:val="Heading2"/>
      </w:pPr>
      <w:r>
        <w:t xml:space="preserve">18.1 </w:t>
      </w:r>
      <w:r>
        <w:rPr>
          <w:rFonts w:hint="eastAsia"/>
        </w:rPr>
        <w:t xml:space="preserve">运行时选型：宿主原生</w:t>
      </w:r>
      <w:r>
        <w:t xml:space="preserve"> </w:t>
      </w:r>
      <w:r>
        <w:rPr>
          <w:rFonts w:hint="eastAsia"/>
        </w:rPr>
        <w:t xml:space="preserve">Node.js，零原生依赖</w:t>
      </w:r>
    </w:p>
    <w:p>
      <w:pPr>
        <w:pStyle w:val="FirstParagraph"/>
      </w:pPr>
      <w:r>
        <w:t xml:space="preserve">V1 MUST </w:t>
      </w:r>
      <w:r>
        <w:rPr>
          <w:rFonts w:hint="eastAsia"/>
        </w:rPr>
        <w:t xml:space="preserve">采用宿主插件的原生运行时（Node.js</w:t>
      </w:r>
      <w:r>
        <w:t xml:space="preserve"> </w:t>
      </w:r>
      <w:r>
        <w:rPr>
          <w:rFonts w:hint="eastAsia"/>
        </w:rPr>
        <w:t xml:space="preserve">ESM），MUST</w:t>
      </w:r>
      <w:r>
        <w:t xml:space="preserve"> NOT </w:t>
      </w:r>
      <w:r>
        <w:rPr>
          <w:rFonts w:hint="eastAsia"/>
        </w:rPr>
        <w:t xml:space="preserve">采用跨语言</w:t>
      </w:r>
      <w:r>
        <w:t xml:space="preserve"> </w:t>
      </w:r>
      <w:r>
        <w:rPr>
          <w:rFonts w:hint="eastAsia"/>
        </w:rPr>
        <w:t xml:space="preserve">sidecar（如</w:t>
      </w:r>
      <w:r>
        <w:t xml:space="preserve"> Python </w:t>
      </w:r>
      <w:r>
        <w:rPr>
          <w:rFonts w:hint="eastAsia"/>
        </w:rPr>
        <w:t xml:space="preserve">子进程）。理由：</w:t>
      </w:r>
    </w:p>
    <w:p>
      <w:pPr>
        <w:pStyle w:val="Compact"/>
        <w:numPr>
          <w:ilvl w:val="0"/>
          <w:numId w:val="1047"/>
        </w:numPr>
      </w:pPr>
      <w:r>
        <w:t xml:space="preserve">ContextVM </w:t>
      </w:r>
      <w:r>
        <w:rPr>
          <w:rFonts w:hint="eastAsia"/>
        </w:rPr>
        <w:t xml:space="preserve">是</w:t>
      </w:r>
      <w:r>
        <w:t xml:space="preserve"> DSH </w:t>
      </w:r>
      <w:r>
        <w:rPr>
          <w:rFonts w:hint="eastAsia"/>
        </w:rPr>
        <w:t xml:space="preserve">插件，宿主为</w:t>
      </w:r>
      <w:r>
        <w:t xml:space="preserve"> </w:t>
      </w:r>
      <w:r>
        <w:rPr>
          <w:rFonts w:hint="eastAsia"/>
        </w:rPr>
        <w:t xml:space="preserve">Node.js。跨语言</w:t>
      </w:r>
      <w:r>
        <w:t xml:space="preserve"> sidecar </w:t>
      </w:r>
      <w:r>
        <w:rPr>
          <w:rFonts w:hint="eastAsia"/>
        </w:rPr>
        <w:t xml:space="preserve">会引入</w:t>
      </w:r>
      <w:r>
        <w:t xml:space="preserve"> </w:t>
      </w:r>
      <w:r>
        <w:rPr>
          <w:rFonts w:hint="eastAsia"/>
        </w:rPr>
        <w:t xml:space="preserve">IPC、进程生命周期、崩溃恢复与打包</w:t>
      </w:r>
      <w:r>
        <w:rPr>
          <w:rFonts w:hint="eastAsia"/>
          <w:b/>
          <w:bCs/>
        </w:rPr>
        <w:t xml:space="preserve">四份额外复杂度</w:t>
      </w:r>
      <w:r>
        <w:rPr>
          <w:rFonts w:hint="eastAsia"/>
        </w:rPr>
        <w:t xml:space="preserve">，而规范要求的全部能力在</w:t>
      </w:r>
      <w:r>
        <w:t xml:space="preserve"> Node </w:t>
      </w:r>
      <w:r>
        <w:rPr>
          <w:rFonts w:hint="eastAsia"/>
        </w:rPr>
        <w:t xml:space="preserve">下均可满足。</w:t>
      </w:r>
    </w:p>
    <w:p>
      <w:pPr>
        <w:pStyle w:val="Compact"/>
        <w:numPr>
          <w:ilvl w:val="0"/>
          <w:numId w:val="1047"/>
        </w:numPr>
      </w:pPr>
      <w:r>
        <w:t xml:space="preserve">v1.0 </w:t>
      </w:r>
      <w:r>
        <w:rPr>
          <w:rFonts w:hint="eastAsia"/>
        </w:rPr>
        <w:t xml:space="preserve">所假定的</w:t>
      </w:r>
      <w:r>
        <w:t xml:space="preserve"> Python </w:t>
      </w:r>
      <w:r>
        <w:rPr>
          <w:rFonts w:hint="eastAsia"/>
        </w:rPr>
        <w:t xml:space="preserve">独有收益（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/ </w:t>
      </w:r>
      <w:r>
        <w:rPr>
          <w:rFonts w:hint="eastAsia"/>
        </w:rPr>
        <w:t xml:space="preserve">FAISS）在</w:t>
      </w:r>
      <w:r>
        <w:t xml:space="preserve"> v1.0 </w:t>
      </w:r>
      <w:r>
        <w:rPr>
          <w:rFonts w:hint="eastAsia"/>
        </w:rPr>
        <w:t xml:space="preserve">中本就标注为</w:t>
      </w:r>
      <w:r>
        <w:rPr>
          <w:rFonts w:hint="eastAsia"/>
          <w:b/>
          <w:bCs/>
        </w:rPr>
        <w:t xml:space="preserve">可选</w:t>
      </w:r>
      <w:r>
        <w:rPr>
          <w:rFonts w:hint="eastAsia"/>
        </w:rPr>
        <w:t xml:space="preserve">，且</w:t>
      </w:r>
      <w:r>
        <w:t xml:space="preserve"> §7.1 </w:t>
      </w:r>
      <w:r>
        <w:rPr>
          <w:rFonts w:hint="eastAsia"/>
        </w:rPr>
        <w:t xml:space="preserve">要求</w:t>
      </w:r>
      <w:r>
        <w:t xml:space="preserve"> embedding </w:t>
      </w:r>
      <w:r>
        <w:rPr>
          <w:rFonts w:hint="eastAsia"/>
        </w:rPr>
        <w:t xml:space="preserve">不可用时必须能降级到</w:t>
      </w:r>
      <w:r>
        <w:t xml:space="preserve"> FTS + metadata + episode navigation。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实测（2026-09-17，Node</w:t>
      </w:r>
      <w:r>
        <w:t xml:space="preserve"> </w:t>
      </w:r>
      <w:r>
        <w:rPr>
          <w:rFonts w:hint="eastAsia"/>
        </w:rPr>
        <w:t xml:space="preserve">v24.14.1）：内置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b/>
          <w:bCs/>
        </w:rPr>
        <w:t xml:space="preserve">SQLite 3.51.2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  <w:b/>
          <w:bCs/>
        </w:rPr>
        <w:t xml:space="preserve">FTS5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bm25()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均可用</w:t>
      </w:r>
      <w:r>
        <w:rPr>
          <w:rFonts w:hint="eastAsia"/>
        </w:rPr>
        <w:t xml:space="preserve">（已实测建虚拟表、插入、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查询与</w:t>
      </w:r>
      <w:r>
        <w:t xml:space="preserve"> </w:t>
      </w:r>
      <w:r>
        <w:rPr>
          <w:rStyle w:val="VerbatimChar"/>
        </w:rPr>
        <w:t xml:space="preserve">bm25()</w:t>
      </w:r>
      <w:r>
        <w:t xml:space="preserve"> </w:t>
      </w:r>
      <w:r>
        <w:rPr>
          <w:rFonts w:hint="eastAsia"/>
        </w:rPr>
        <w:t xml:space="preserve">排序打分）。因此</w:t>
      </w:r>
      <w:r>
        <w:t xml:space="preserve"> v1.0 </w:t>
      </w:r>
      <w:r>
        <w:rPr>
          <w:rFonts w:hint="eastAsia"/>
        </w:rPr>
        <w:t xml:space="preserve">的”最低可工作组合”</w:t>
      </w:r>
      <w:r>
        <w:rPr>
          <w:rFonts w:hint="eastAsia"/>
          <w:b/>
          <w:bCs/>
        </w:rPr>
        <w:t xml:space="preserve">无需任何原生依赖即可落地</w:t>
      </w:r>
      <w:r>
        <w:rPr>
          <w:rFonts w:hint="eastAsia"/>
        </w:rPr>
        <w:t xml:space="preserve">，不必引入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rPr>
          <w:rFonts w:hint="eastAsia"/>
        </w:rPr>
        <w:t xml:space="preserve">的编译与预构建风险。</w:t>
      </w:r>
    </w:p>
    <w:bookmarkEnd w:id="100"/>
    <w:bookmarkStart w:id="101" w:name="依赖"/>
    <w:p>
      <w:pPr>
        <w:pStyle w:val="Heading2"/>
      </w:pPr>
      <w:r>
        <w:t xml:space="preserve">18.2 </w:t>
      </w:r>
      <w:r>
        <w:rPr>
          <w:rFonts w:hint="eastAsia"/>
        </w:rPr>
        <w:t xml:space="preserve">依赖</w:t>
      </w:r>
    </w:p>
    <w:p>
      <w:pPr>
        <w:pStyle w:val="SourceCode"/>
      </w:pPr>
      <w:r>
        <w:rPr>
          <w:rStyle w:val="VerbatimChar"/>
        </w:rPr>
        <w:t xml:space="preserve">Node.js &gt;= </w:t>
      </w:r>
      <w:r>
        <w:rPr>
          <w:rStyle w:val="VerbatimChar"/>
          <w:rFonts w:hint="eastAsia"/>
        </w:rPr>
        <w:t xml:space="preserve">22（本项目实测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24.14.1）</w:t>
      </w:r>
      <w:r>
        <w:br/>
      </w:r>
      <w:r>
        <w:rPr>
          <w:rStyle w:val="VerbatimChar"/>
          <w:rFonts w:hint="eastAsia"/>
        </w:rPr>
        <w:t xml:space="preserve">node:sqlite（内置，含</w:t>
      </w:r>
      <w:r>
        <w:rPr>
          <w:rStyle w:val="VerbatimChar"/>
        </w:rPr>
        <w:t xml:space="preserve"> FTS5 + </w:t>
      </w:r>
      <w:r>
        <w:rPr>
          <w:rStyle w:val="VerbatimChar"/>
          <w:rFonts w:hint="eastAsia"/>
        </w:rPr>
        <w:t xml:space="preserve">bm25）</w:t>
      </w:r>
      <w:r>
        <w:br/>
      </w:r>
      <w:r>
        <w:rPr>
          <w:rStyle w:val="VerbatimChar"/>
          <w:rFonts w:hint="eastAsia"/>
        </w:rPr>
        <w:t xml:space="preserve">宿主既有三方，不额外安装：</w:t>
      </w:r>
      <w:r>
        <w:br/>
      </w:r>
      <w:r>
        <w:rPr>
          <w:rStyle w:val="VerbatimChar"/>
        </w:rPr>
        <w:t xml:space="preserve">  @deepseek-ai/cordis  @deepseek-ai/schemastery  @deepseek-ai/dsh-tools</w:t>
      </w:r>
      <w:r>
        <w:br/>
      </w:r>
      <w:r>
        <w:rPr>
          <w:rStyle w:val="VerbatimChar"/>
          <w:rFonts w:hint="eastAsia"/>
        </w:rPr>
        <w:t xml:space="preserve">HTTP：经宿主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服务，MUST</w:t>
      </w:r>
      <w:r>
        <w:rPr>
          <w:rStyle w:val="VerbatimChar"/>
        </w:rPr>
        <w:t xml:space="preserve"> NOT </w:t>
      </w:r>
      <w:r>
        <w:rPr>
          <w:rStyle w:val="VerbatimChar"/>
          <w:rFonts w:hint="eastAsia"/>
        </w:rPr>
        <w:t xml:space="preserve">直连上游</w:t>
      </w:r>
      <w:r>
        <w:br/>
      </w:r>
      <w:r>
        <w:rPr>
          <w:rStyle w:val="VerbatimChar"/>
          <w:rFonts w:hint="eastAsia"/>
        </w:rPr>
        <w:t xml:space="preserve">可选：embedding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服务（关闭时系统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仍可工作）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V1 </w:t>
      </w:r>
      <w:r>
        <w:rPr>
          <w:rFonts w:hint="eastAsia"/>
        </w:rPr>
        <w:t xml:space="preserve">不应因为没有</w:t>
      </w:r>
      <w:r>
        <w:t xml:space="preserve"> embedding </w:t>
      </w:r>
      <w:r>
        <w:rPr>
          <w:rFonts w:hint="eastAsia"/>
        </w:rPr>
        <w:t xml:space="preserve">而无法运行。最低可工作组合：</w:t>
      </w:r>
    </w:p>
    <w:p>
      <w:pPr>
        <w:pStyle w:val="SourceCode"/>
      </w:pPr>
      <w:r>
        <w:rPr>
          <w:rStyle w:val="VerbatimChar"/>
        </w:rPr>
        <w:t xml:space="preserve">SQLite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+ FTS5 + bm25</w:t>
      </w:r>
      <w:r>
        <w:br/>
      </w:r>
      <w:r>
        <w:rPr>
          <w:rStyle w:val="VerbatimChar"/>
        </w:rPr>
        <w:t xml:space="preserve">+ metadata filtering</w:t>
      </w:r>
      <w:r>
        <w:br/>
      </w:r>
      <w:r>
        <w:rPr>
          <w:rStyle w:val="VerbatimChar"/>
        </w:rPr>
        <w:t xml:space="preserve">+ episode summaries</w:t>
      </w:r>
      <w:r>
        <w:br/>
      </w:r>
      <w:r>
        <w:rPr>
          <w:rStyle w:val="VerbatimChar"/>
        </w:rPr>
        <w:t xml:space="preserve">+ state projection</w:t>
      </w:r>
      <w:r>
        <w:br/>
      </w:r>
      <w:r>
        <w:rPr>
          <w:rStyle w:val="VerbatimChar"/>
        </w:rPr>
        <w:t xml:space="preserve">+ exhaustive global scan</w:t>
      </w:r>
    </w:p>
    <w:bookmarkEnd w:id="101"/>
    <w:bookmarkStart w:id="102" w:name="持久化位置与真相源边界"/>
    <w:p>
      <w:pPr>
        <w:pStyle w:val="Heading2"/>
      </w:pPr>
      <w:r>
        <w:t xml:space="preserve">18.3 </w:t>
      </w:r>
      <w:r>
        <w:rPr>
          <w:rFonts w:hint="eastAsia"/>
        </w:rPr>
        <w:t xml:space="preserve">持久化位置与”真相源”边界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自有</w:t>
      </w:r>
      <w:r>
        <w:t xml:space="preserve"> SQLite </w:t>
      </w:r>
      <w:r>
        <w:rPr>
          <w:rFonts w:hint="eastAsia"/>
        </w:rPr>
        <w:t xml:space="preserve">库</w:t>
      </w:r>
      <w:r>
        <w:t xml:space="preserve"> SHOULD </w:t>
      </w:r>
      <w:r>
        <w:rPr>
          <w:rFonts w:hint="eastAsia"/>
        </w:rPr>
        <w:t xml:space="preserve">置于插件自有数据目录，MUST</w:t>
      </w:r>
      <w:r>
        <w:t xml:space="preserve"> NOT </w:t>
      </w:r>
      <w:r>
        <w:rPr>
          <w:rFonts w:hint="eastAsia"/>
        </w:rPr>
        <w:t xml:space="preserve">写入宿主会话存储（session</w:t>
      </w:r>
      <w:r>
        <w:t xml:space="preserve"> </w:t>
      </w:r>
      <w:r>
        <w:rPr>
          <w:rFonts w:hint="eastAsia"/>
        </w:rPr>
        <w:t xml:space="preserve">jsonl）所在目录。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原始历史的真相源是宿主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 xml:space="preserve">log，不是本插件。</w:t>
      </w:r>
      <w:r>
        <w:t xml:space="preserve"> </w:t>
      </w:r>
      <w:r>
        <w:t xml:space="preserve">SQLite </w:t>
      </w:r>
      <w:r>
        <w:rPr>
          <w:rFonts w:hint="eastAsia"/>
        </w:rPr>
        <w:t xml:space="preserve">中的</w:t>
      </w:r>
      <w:r>
        <w:t xml:space="preserve"> raw event </w:t>
      </w:r>
      <w:r>
        <w:rPr>
          <w:rFonts w:hint="eastAsia"/>
        </w:rPr>
        <w:t xml:space="preserve">副本与</w:t>
      </w:r>
      <w:r>
        <w:t xml:space="preserve"> FTS </w:t>
      </w:r>
      <w:r>
        <w:rPr>
          <w:rFonts w:hint="eastAsia"/>
        </w:rPr>
        <w:t xml:space="preserve">索引是</w:t>
      </w:r>
      <w:r>
        <w:rPr>
          <w:rFonts w:hint="eastAsia"/>
          <w:b/>
          <w:bCs/>
        </w:rPr>
        <w:t xml:space="preserve">派生索引</w:t>
      </w:r>
      <w:r>
        <w:rPr>
          <w:rFonts w:hint="eastAsia"/>
        </w:rPr>
        <w:t xml:space="preserve">，MUST</w:t>
      </w:r>
      <w:r>
        <w:t xml:space="preserve"> </w:t>
      </w:r>
      <w:r>
        <w:rPr>
          <w:rFonts w:hint="eastAsia"/>
        </w:rPr>
        <w:t xml:space="preserve">可从宿主会话重建（§22.4）。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这与</w:t>
      </w:r>
      <w:r>
        <w:t xml:space="preserve"> §4.1 </w:t>
      </w:r>
      <w:r>
        <w:rPr>
          <w:rFonts w:hint="eastAsia"/>
        </w:rPr>
        <w:t xml:space="preserve">的</w:t>
      </w:r>
      <w:r>
        <w:t xml:space="preserve"> append-only </w:t>
      </w:r>
      <w:r>
        <w:rPr>
          <w:rFonts w:hint="eastAsia"/>
        </w:rPr>
        <w:t xml:space="preserve">原则</w:t>
      </w:r>
      <w:r>
        <w:rPr>
          <w:rFonts w:hint="eastAsia"/>
          <w:b/>
          <w:bCs/>
        </w:rPr>
        <w:t xml:space="preserve">同构而非冲突</w:t>
      </w:r>
      <w:r>
        <w:rPr>
          <w:rFonts w:hint="eastAsia"/>
        </w:rPr>
        <w:t xml:space="preserve">：宿主</w:t>
      </w:r>
      <w:r>
        <w:t xml:space="preserve"> session log </w:t>
      </w:r>
      <w:r>
        <w:rPr>
          <w:rFonts w:hint="eastAsia"/>
        </w:rPr>
        <w:t xml:space="preserve">本身即</w:t>
      </w:r>
      <w:r>
        <w:t xml:space="preserve"> </w:t>
      </w:r>
      <w:r>
        <w:rPr>
          <w:rFonts w:hint="eastAsia"/>
        </w:rPr>
        <w:t xml:space="preserve">append-only，其</w:t>
      </w:r>
      <w:r>
        <w:t xml:space="preserve"> surface </w:t>
      </w:r>
      <w:r>
        <w:rPr>
          <w:rFonts w:hint="eastAsia"/>
        </w:rPr>
        <w:t xml:space="preserve">遮蔽（</w:t>
      </w:r>
      <w:r>
        <w:rPr>
          <w:rStyle w:val="VerbatimChar"/>
        </w:rPr>
        <w:t xml:space="preserve">surfaceOp: replace</w:t>
      </w:r>
      <w:r>
        <w:rPr>
          <w:rFonts w:hint="eastAsia"/>
        </w:rPr>
        <w:t xml:space="preserve">）只把节点移出派生视图、不删除日志——正是</w:t>
      </w:r>
      <w:r>
        <w:t xml:space="preserve"> §4.1”raw </w:t>
      </w:r>
      <w:r>
        <w:rPr>
          <w:rFonts w:hint="eastAsia"/>
        </w:rPr>
        <w:t xml:space="preserve">永不删，摘要/状态均为可重建派生物”的宿主原生实现。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仅当实现确需</w:t>
      </w:r>
      <w:r>
        <w:rPr>
          <w:rFonts w:hint="eastAsia"/>
          <w:b/>
          <w:bCs/>
        </w:rPr>
        <w:t xml:space="preserve">跨会话、跨项目</w:t>
      </w:r>
      <w:r>
        <w:rPr>
          <w:rFonts w:hint="eastAsia"/>
        </w:rPr>
        <w:t xml:space="preserve">的长期记忆时，方新建自有</w:t>
      </w:r>
      <w:r>
        <w:t xml:space="preserve"> raw store。V1 SHOULD NOT </w:t>
      </w:r>
      <w:r>
        <w:rPr>
          <w:rFonts w:hint="eastAsia"/>
        </w:rPr>
        <w:t xml:space="preserve">复制宿主已有的原始日志。</w:t>
      </w:r>
    </w:p>
    <w:bookmarkEnd w:id="102"/>
    <w:bookmarkStart w:id="103" w:name="迁移与版本化"/>
    <w:p>
      <w:pPr>
        <w:pStyle w:val="Heading2"/>
      </w:pPr>
      <w:r>
        <w:t xml:space="preserve">18.4 </w:t>
      </w:r>
      <w:r>
        <w:rPr>
          <w:rFonts w:hint="eastAsia"/>
        </w:rPr>
        <w:t xml:space="preserve">迁移与版本化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schema </w:t>
      </w:r>
      <w:r>
        <w:rPr>
          <w:rFonts w:hint="eastAsia"/>
        </w:rPr>
        <w:t xml:space="preserve">变更</w:t>
      </w:r>
      <w:r>
        <w:t xml:space="preserve"> MUST </w:t>
      </w:r>
      <w:r>
        <w:rPr>
          <w:rFonts w:hint="eastAsia"/>
        </w:rPr>
        <w:t xml:space="preserve">版本化（§23.6），迁移</w:t>
      </w:r>
      <w:r>
        <w:t xml:space="preserve"> MUST </w:t>
      </w:r>
      <w:r>
        <w:rPr>
          <w:rFonts w:hint="eastAsia"/>
        </w:rPr>
        <w:t xml:space="preserve">可重放。启动时</w:t>
      </w:r>
      <w:r>
        <w:t xml:space="preserve"> MUST </w:t>
      </w:r>
      <w:r>
        <w:rPr>
          <w:rFonts w:hint="eastAsia"/>
        </w:rPr>
        <w:t xml:space="preserve">校验</w:t>
      </w:r>
      <w:r>
        <w:t xml:space="preserve"> §19.1 </w:t>
      </w:r>
      <w:r>
        <w:rPr>
          <w:rFonts w:hint="eastAsia"/>
        </w:rPr>
        <w:t xml:space="preserve">的配置不变量；校验失败</w:t>
      </w:r>
      <w:r>
        <w:t xml:space="preserve"> MUST </w:t>
      </w:r>
      <w:r>
        <w:rPr>
          <w:rFonts w:hint="eastAsia"/>
        </w:rPr>
        <w:t xml:space="preserve">拒绝启动并给出指名到具体条目的诊断，MUST</w:t>
      </w:r>
      <w:r>
        <w:t xml:space="preserve"> NOT </w:t>
      </w:r>
      <w:r>
        <w:rPr>
          <w:rFonts w:hint="eastAsia"/>
        </w:rPr>
        <w:t xml:space="preserve">以默认值静默继续。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配置文件基线"/>
    <w:p>
      <w:pPr>
        <w:pStyle w:val="Heading1"/>
      </w:pPr>
      <w:r>
        <w:t xml:space="preserve">19. </w:t>
      </w:r>
      <w:r>
        <w:rPr>
          <w:rFonts w:hint="eastAsia"/>
        </w:rPr>
        <w:t xml:space="preserve">配置文件基线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。配置分为三类，</w:t>
      </w:r>
      <w:r>
        <w:rPr>
          <w:rFonts w:hint="eastAsia"/>
          <w:b/>
          <w:bCs/>
        </w:rPr>
        <w:t xml:space="preserve">必须分开存放，不得混在同一层级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ratios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随物理窗口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的输入侧预算。运行时计算</w:t>
      </w:r>
      <w:r>
        <w:t xml:space="preserve"> </w:t>
      </w:r>
      <w:r>
        <w:rPr>
          <w:rStyle w:val="VerbatimChar"/>
        </w:rPr>
        <w:t xml:space="preserve">ratio * W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absolute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的值——输出上限（由</w:t>
      </w:r>
      <w:r>
        <w:t xml:space="preserve"> TPS </w:t>
      </w:r>
      <w:r>
        <w:rPr>
          <w:rFonts w:hint="eastAsia"/>
        </w:rPr>
        <w:t xml:space="preserve">决定）与各类计数（由语义决定）。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limits</w:t>
      </w:r>
      <w:r>
        <w:rPr>
          <w:rFonts w:hint="eastAsia"/>
        </w:rPr>
        <w:t xml:space="preserve">：硬断言阈值。</w:t>
      </w:r>
    </w:p>
    <w:p>
      <w:pPr>
        <w:pStyle w:val="SourceCode"/>
      </w:pP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  # W MUST </w:t>
      </w:r>
      <w:r>
        <w:rPr>
          <w:rStyle w:val="VerbatimChar"/>
          <w:rFonts w:hint="eastAsia"/>
        </w:rPr>
        <w:t xml:space="preserve">按请求解析（宿主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llm.resolveModelInfo().contextWindow），MUST</w:t>
      </w:r>
      <w:r>
        <w:rPr>
          <w:rStyle w:val="VerbatimChar"/>
        </w:rPr>
        <w:t xml:space="preserve"> NOT </w:t>
      </w:r>
      <w:r>
        <w:rPr>
          <w:rStyle w:val="VerbatimChar"/>
          <w:rFonts w:hint="eastAsia"/>
        </w:rPr>
        <w:t xml:space="preserve">硬编码。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下表仅为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W=262144（Union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Alpha）时的参考值，禁止写死。</w:t>
      </w:r>
      <w:r>
        <w:br/>
      </w:r>
      <w:r>
        <w:rPr>
          <w:rStyle w:val="VerbatimChar"/>
        </w:rPr>
        <w:t xml:space="preserve">  context_window_source: runtime        # runtime | override</w:t>
      </w:r>
      <w:r>
        <w:br/>
      </w:r>
      <w:r>
        <w:rPr>
          <w:rStyle w:val="VerbatimChar"/>
        </w:rPr>
        <w:t xml:space="preserve">  context_window_override: null         # </w:t>
      </w:r>
      <w:r>
        <w:rPr>
          <w:rStyle w:val="VerbatimChar"/>
          <w:rFonts w:hint="eastAsia"/>
        </w:rPr>
        <w:t xml:space="preserve">仅测试用；生产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null</w:t>
      </w:r>
      <w:r>
        <w:br/>
      </w:r>
      <w:r>
        <w:br/>
      </w:r>
      <w:r>
        <w:rPr>
          <w:rStyle w:val="VerbatimChar"/>
        </w:rPr>
        <w:t xml:space="preserve"># --- </w:t>
      </w:r>
      <w:r>
        <w:rPr>
          <w:rStyle w:val="VerbatimChar"/>
          <w:rFonts w:hint="eastAsia"/>
        </w:rPr>
        <w:t xml:space="preserve">随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缩放的输入侧预算（比例制）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ratios: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输入侧预算。MUST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同时受</w:t>
      </w:r>
      <w:r>
        <w:rPr>
          <w:rStyle w:val="VerbatimChar"/>
        </w:rPr>
        <w:t xml:space="preserve"> §9.1.1 </w:t>
      </w:r>
      <w:r>
        <w:rPr>
          <w:rStyle w:val="VerbatimChar"/>
          <w:rFonts w:hint="eastAsia"/>
        </w:rPr>
        <w:t xml:space="preserve">的网关预检上限夹取（声明窗口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可用窗口）</w:t>
      </w:r>
      <w:r>
        <w:br/>
      </w:r>
      <w:r>
        <w:rPr>
          <w:rStyle w:val="VerbatimChar"/>
        </w:rPr>
        <w:t xml:space="preserve">  normal_target_input: 0.458        # @262144 -&gt; </w:t>
      </w:r>
      <w:r>
        <w:rPr>
          <w:rStyle w:val="VerbatimChar"/>
          <w:rFonts w:hint="eastAsia"/>
        </w:rPr>
        <w:t xml:space="preserve">120062（与</w:t>
      </w:r>
      <w:r>
        <w:rPr>
          <w:rStyle w:val="VerbatimChar"/>
        </w:rPr>
        <w:t xml:space="preserve"> v1.0 </w:t>
      </w:r>
      <w:r>
        <w:rPr>
          <w:rStyle w:val="VerbatimChar"/>
          <w:rFonts w:hint="eastAsia"/>
        </w:rPr>
        <w:t xml:space="preserve">同，实测可服务）</w:t>
      </w:r>
      <w:r>
        <w:br/>
      </w:r>
      <w:r>
        <w:rPr>
          <w:rStyle w:val="VerbatimChar"/>
        </w:rPr>
        <w:t xml:space="preserve">  heavy_target_input: 0.500         # @262144 -&gt; </w:t>
      </w:r>
      <w:r>
        <w:rPr>
          <w:rStyle w:val="VerbatimChar"/>
          <w:rFonts w:hint="eastAsia"/>
        </w:rPr>
        <w:t xml:space="preserve">131072（v1.0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0.649，被预检拒绝）</w:t>
      </w:r>
      <w:r>
        <w:br/>
      </w:r>
      <w:r>
        <w:rPr>
          <w:rStyle w:val="VerbatimChar"/>
        </w:rPr>
        <w:t xml:space="preserve">  hard_input_cap: 0.560             # @262144 -&gt; </w:t>
      </w:r>
      <w:r>
        <w:rPr>
          <w:rStyle w:val="VerbatimChar"/>
          <w:rFonts w:hint="eastAsia"/>
        </w:rPr>
        <w:t xml:space="preserve">146801（v1.0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0.782，被预检拒绝）</w:t>
      </w:r>
      <w:r>
        <w:br/>
      </w:r>
      <w:r>
        <w:rPr>
          <w:rStyle w:val="VerbatimChar"/>
        </w:rPr>
        <w:t xml:space="preserve">  # --- </w:t>
      </w:r>
      <w:r>
        <w:rPr>
          <w:rStyle w:val="VerbatimChar"/>
          <w:rFonts w:hint="eastAsia"/>
        </w:rPr>
        <w:t xml:space="preserve">网关预检（§9.1.1）---</w:t>
      </w:r>
      <w:r>
        <w:br/>
      </w:r>
      <w:r>
        <w:rPr>
          <w:rStyle w:val="VerbatimChar"/>
        </w:rPr>
        <w:t xml:space="preserve">  preflight_ratio_assumed: 1.693    # </w:t>
      </w:r>
      <w:r>
        <w:rPr>
          <w:rStyle w:val="VerbatimChar"/>
          <w:rFonts w:hint="eastAsia"/>
        </w:rPr>
        <w:t xml:space="preserve">网关预检估算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真实分词器；英文实测值</w:t>
      </w:r>
      <w:r>
        <w:br/>
      </w:r>
      <w:r>
        <w:rPr>
          <w:rStyle w:val="VerbatimChar"/>
        </w:rPr>
        <w:t xml:space="preserve">                                    # ⚠ </w:t>
      </w:r>
      <w:r>
        <w:rPr>
          <w:rStyle w:val="VerbatimChar"/>
          <w:rFonts w:hint="eastAsia"/>
        </w:rPr>
        <w:t xml:space="preserve">内容相关：中文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单独标定，禁止外推</w:t>
      </w:r>
      <w:r>
        <w:br/>
      </w:r>
      <w:r>
        <w:rPr>
          <w:rStyle w:val="VerbatimChar"/>
        </w:rPr>
        <w:t xml:space="preserve">  preflight_shrink_factor: 0.7      #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400 maximum-context-length </w:t>
      </w:r>
      <w:r>
        <w:rPr>
          <w:rStyle w:val="VerbatimChar"/>
          <w:rFonts w:hint="eastAsia"/>
        </w:rPr>
        <w:t xml:space="preserve">拒绝后的收缩系数</w:t>
      </w:r>
      <w:r>
        <w:br/>
      </w:r>
      <w:r>
        <w:rPr>
          <w:rStyle w:val="VerbatimChar"/>
        </w:rPr>
        <w:t xml:space="preserve">  preflight_max_retries: 2          # </w:t>
      </w:r>
      <w:r>
        <w:rPr>
          <w:rStyle w:val="VerbatimChar"/>
          <w:rFonts w:hint="eastAsia"/>
        </w:rPr>
        <w:t xml:space="preserve">超过则降级</w:t>
      </w:r>
      <w:r>
        <w:rPr>
          <w:rStyle w:val="VerbatimChar"/>
        </w:rPr>
        <w:t xml:space="preserve"> LOCAL </w:t>
      </w:r>
      <w:r>
        <w:rPr>
          <w:rStyle w:val="VerbatimChar"/>
          <w:rFonts w:hint="eastAsia"/>
        </w:rPr>
        <w:t xml:space="preserve">并向上层报告</w:t>
      </w:r>
      <w:r>
        <w:br/>
      </w:r>
      <w:r>
        <w:rPr>
          <w:rStyle w:val="VerbatimChar"/>
        </w:rPr>
        <w:t xml:space="preserve">  token_estimate_floor_cpt: 2.0     #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usage </w:t>
      </w:r>
      <w:r>
        <w:rPr>
          <w:rStyle w:val="VerbatimChar"/>
          <w:rFonts w:hint="eastAsia"/>
        </w:rPr>
        <w:t xml:space="preserve">历史时的保守下界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chars/token（§9.6）</w:t>
      </w:r>
      <w:r>
        <w:br/>
      </w:r>
      <w:r>
        <w:rPr>
          <w:rStyle w:val="VerbatimChar"/>
        </w:rPr>
        <w:t xml:space="preserve">  estimator_margin: 0.10            # </w:t>
      </w:r>
      <w:r>
        <w:rPr>
          <w:rStyle w:val="VerbatimChar"/>
          <w:rFonts w:hint="eastAsia"/>
        </w:rPr>
        <w:t xml:space="preserve">仅用于校正宿主</w:t>
      </w:r>
      <w:r>
        <w:rPr>
          <w:rStyle w:val="VerbatimChar"/>
        </w:rPr>
        <w:t xml:space="preserve"> tokenMeter </w:t>
      </w:r>
      <w:r>
        <w:rPr>
          <w:rStyle w:val="VerbatimChar"/>
          <w:rFonts w:hint="eastAsia"/>
        </w:rPr>
        <w:t xml:space="preserve">的相对压力；</w:t>
      </w:r>
      <w:r>
        <w:br/>
      </w:r>
      <w:r>
        <w:rPr>
          <w:rStyle w:val="VerbatimChar"/>
        </w:rPr>
        <w:t xml:space="preserve">                                    # MUST NOT </w:t>
      </w:r>
      <w:r>
        <w:rPr>
          <w:rStyle w:val="VerbatimChar"/>
          <w:rFonts w:hint="eastAsia"/>
        </w:rPr>
        <w:t xml:space="preserve">用于硬窗口判定（§9.6）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组件上界之和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0.550，MUST</w:t>
      </w:r>
      <w:r>
        <w:rPr>
          <w:rStyle w:val="VerbatimChar"/>
        </w:rPr>
        <w:t xml:space="preserve"> &lt;= </w:t>
      </w:r>
      <w:r>
        <w:rPr>
          <w:rStyle w:val="VerbatimChar"/>
          <w:rFonts w:hint="eastAsia"/>
        </w:rPr>
        <w:t xml:space="preserve">hard_input_cap（§9.2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按新</w:t>
      </w:r>
      <w:r>
        <w:rPr>
          <w:rStyle w:val="VerbatimChar"/>
        </w:rPr>
        <w:t xml:space="preserve"> hard cap </w:t>
      </w:r>
      <w:r>
        <w:rPr>
          <w:rStyle w:val="VerbatimChar"/>
          <w:rFonts w:hint="eastAsia"/>
        </w:rPr>
        <w:t xml:space="preserve">重标定）</w:t>
      </w:r>
      <w:r>
        <w:br/>
      </w:r>
      <w:r>
        <w:rPr>
          <w:rStyle w:val="VerbatimChar"/>
        </w:rPr>
        <w:t xml:space="preserve">  context_components:</w:t>
      </w:r>
      <w:r>
        <w:br/>
      </w:r>
      <w:r>
        <w:rPr>
          <w:rStyle w:val="VerbatimChar"/>
        </w:rPr>
        <w:t xml:space="preserve">    system_protocol: [0.010, 0.020]      # @262144 -&gt; 2.6k-5.2k</w:t>
      </w:r>
      <w:r>
        <w:br/>
      </w:r>
      <w:r>
        <w:rPr>
          <w:rStyle w:val="VerbatimChar"/>
        </w:rPr>
        <w:t xml:space="preserve">    authoritative_state_max: 0.040        # @262144 -&gt; 10.5k</w:t>
      </w:r>
      <w:r>
        <w:br/>
      </w:r>
      <w:r>
        <w:rPr>
          <w:rStyle w:val="VerbatimChar"/>
        </w:rPr>
        <w:t xml:space="preserve">    recent_verbatim: [0.080, 0.135]      # @262144 -&gt; 21.0k-35.4k</w:t>
      </w:r>
      <w:r>
        <w:br/>
      </w:r>
      <w:r>
        <w:rPr>
          <w:rStyle w:val="VerbatimChar"/>
        </w:rPr>
        <w:t xml:space="preserve">    episode_navigator_max: 0.025         # @262144 -&gt; 6.6k</w:t>
      </w:r>
      <w:r>
        <w:br/>
      </w:r>
      <w:r>
        <w:rPr>
          <w:rStyle w:val="VerbatimChar"/>
        </w:rPr>
        <w:t xml:space="preserve">    retrieved_evidence: [0.080, 0.160]   # @262144 -&gt; 21.0k-41.9k</w:t>
      </w:r>
      <w:r>
        <w:br/>
      </w:r>
      <w:r>
        <w:rPr>
          <w:rStyle w:val="VerbatimChar"/>
        </w:rPr>
        <w:t xml:space="preserve">    current_artifact_max: 0.170          # @262144 -&gt; 44.6k</w:t>
      </w:r>
      <w:r>
        <w:br/>
      </w:r>
      <w:r>
        <w:rPr>
          <w:rStyle w:val="VerbatimChar"/>
        </w:rPr>
        <w:t xml:space="preserve">  state_target: 0.031               # @262144 -&gt; 8000</w:t>
      </w:r>
      <w:r>
        <w:br/>
      </w:r>
      <w:r>
        <w:rPr>
          <w:rStyle w:val="VerbatimChar"/>
        </w:rPr>
        <w:t xml:space="preserve">  state_hard_max: 0.046             # @262144 -&gt; 12000</w:t>
      </w:r>
      <w:r>
        <w:br/>
      </w:r>
      <w:r>
        <w:rPr>
          <w:rStyle w:val="VerbatimChar"/>
        </w:rPr>
        <w:t xml:space="preserve">  final_bundle_target: 0.122        # @262144 -&gt; 32000</w:t>
      </w:r>
      <w:r>
        <w:br/>
      </w:r>
      <w:r>
        <w:rPr>
          <w:rStyle w:val="VerbatimChar"/>
        </w:rPr>
        <w:t xml:space="preserve">  episode_target_raw: 0.153         # clamp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absolute.episode_raw_ceiling</w:t>
      </w:r>
      <w:r>
        <w:br/>
      </w:r>
      <w:r>
        <w:rPr>
          <w:rStyle w:val="VerbatimChar"/>
        </w:rPr>
        <w:t xml:space="preserve">  episode_min_raw: 0.076</w:t>
      </w:r>
      <w:r>
        <w:br/>
      </w:r>
      <w:r>
        <w:rPr>
          <w:rStyle w:val="VerbatimChar"/>
        </w:rPr>
        <w:t xml:space="preserve">  episode_max_raw: 0.229</w:t>
      </w:r>
      <w:r>
        <w:br/>
      </w:r>
      <w:r>
        <w:rPr>
          <w:rStyle w:val="VerbatimChar"/>
        </w:rPr>
        <w:t xml:space="preserve">  global_chunk_target: 0.305        # @262144 -&gt; 79954 (v1.0: 80000)</w:t>
      </w:r>
      <w:r>
        <w:br/>
      </w:r>
      <w:r>
        <w:rPr>
          <w:rStyle w:val="VerbatimChar"/>
        </w:rPr>
        <w:t xml:space="preserve">  global_chunk_overlap: 0.011       # @262144 -&gt; 2883  (v1.0: 3000)</w:t>
      </w:r>
      <w:r>
        <w:br/>
      </w:r>
      <w:r>
        <w:br/>
      </w:r>
      <w:r>
        <w:rPr>
          <w:rStyle w:val="VerbatimChar"/>
        </w:rPr>
        <w:t xml:space="preserve"># --- </w:t>
      </w:r>
      <w:r>
        <w:rPr>
          <w:rStyle w:val="VerbatimChar"/>
          <w:rFonts w:hint="eastAsia"/>
        </w:rPr>
        <w:t xml:space="preserve">不随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缩放（输出上限由</w:t>
      </w:r>
      <w:r>
        <w:rPr>
          <w:rStyle w:val="VerbatimChar"/>
        </w:rPr>
        <w:t xml:space="preserve"> TPS </w:t>
      </w:r>
      <w:r>
        <w:rPr>
          <w:rStyle w:val="VerbatimChar"/>
          <w:rFonts w:hint="eastAsia"/>
        </w:rPr>
        <w:t xml:space="preserve">决定；计数由语义决定）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absolute:</w:t>
      </w:r>
      <w:r>
        <w:br/>
      </w:r>
      <w:r>
        <w:rPr>
          <w:rStyle w:val="VerbatimChar"/>
        </w:rPr>
        <w:t xml:space="preserve">  default_max_output_tokens: 4096   # </w:t>
      </w:r>
      <w:r>
        <w:rPr>
          <w:rStyle w:val="VerbatimChar"/>
          <w:rFonts w:hint="eastAsia"/>
        </w:rPr>
        <w:t xml:space="preserve">主回答，见</w:t>
      </w:r>
      <w:r>
        <w:rPr>
          <w:rStyle w:val="VerbatimChar"/>
        </w:rPr>
        <w:t xml:space="preserve"> §17.1</w:t>
      </w:r>
      <w:r>
        <w:br/>
      </w:r>
      <w:r>
        <w:rPr>
          <w:rStyle w:val="VerbatimChar"/>
        </w:rPr>
        <w:t xml:space="preserve">  state_delta_target_tokens: 300</w:t>
      </w:r>
      <w:r>
        <w:br/>
      </w:r>
      <w:r>
        <w:rPr>
          <w:rStyle w:val="VerbatimChar"/>
        </w:rPr>
        <w:t xml:space="preserve">  state_delta_soft_max_tokens: 500</w:t>
      </w:r>
      <w:r>
        <w:br/>
      </w:r>
      <w:r>
        <w:rPr>
          <w:rStyle w:val="VerbatimChar"/>
        </w:rPr>
        <w:t xml:space="preserve">  state_delta_hard_max_tokens: 800</w:t>
      </w:r>
      <w:r>
        <w:br/>
      </w:r>
      <w:r>
        <w:rPr>
          <w:rStyle w:val="VerbatimChar"/>
        </w:rPr>
        <w:t xml:space="preserve">  episode_summary_target_tokens: 800</w:t>
      </w:r>
      <w:r>
        <w:br/>
      </w:r>
      <w:r>
        <w:rPr>
          <w:rStyle w:val="VerbatimChar"/>
        </w:rPr>
        <w:t xml:space="preserve">  episode_summary_hard_max_tokens: 1600</w:t>
      </w:r>
      <w:r>
        <w:br/>
      </w:r>
      <w:r>
        <w:rPr>
          <w:rStyle w:val="VerbatimChar"/>
        </w:rPr>
        <w:t xml:space="preserve">  global_worker_output_max_tokens: 300</w:t>
      </w:r>
      <w:r>
        <w:br/>
      </w:r>
      <w:r>
        <w:rPr>
          <w:rStyle w:val="VerbatimChar"/>
        </w:rPr>
        <w:t xml:space="preserve">  global_worker_output_complex_max_tokens: 500</w:t>
      </w:r>
      <w:r>
        <w:br/>
      </w:r>
      <w:r>
        <w:rPr>
          <w:rStyle w:val="VerbatimChar"/>
        </w:rPr>
        <w:t xml:space="preserve">  router_max_output_tokens: 120</w:t>
      </w:r>
      <w:r>
        <w:br/>
      </w:r>
      <w:r>
        <w:rPr>
          <w:rStyle w:val="VerbatimChar"/>
        </w:rPr>
        <w:t xml:space="preserve">  reranker_max_output_tokens: 120</w:t>
      </w:r>
      <w:r>
        <w:br/>
      </w:r>
      <w:r>
        <w:rPr>
          <w:rStyle w:val="VerbatimChar"/>
        </w:rPr>
        <w:t xml:space="preserve">  # episode </w:t>
      </w:r>
      <w:r>
        <w:rPr>
          <w:rStyle w:val="VerbatimChar"/>
          <w:rFonts w:hint="eastAsia"/>
        </w:rPr>
        <w:t xml:space="preserve">原始尺寸的保真度上限（§6.1）：防止随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线性外推</w:t>
      </w:r>
      <w:r>
        <w:br/>
      </w:r>
      <w:r>
        <w:rPr>
          <w:rStyle w:val="VerbatimChar"/>
        </w:rPr>
        <w:t xml:space="preserve">  episode_raw_ceiling: [64000, 32000, 80000]   # target, min, max</w:t>
      </w:r>
      <w:r>
        <w:br/>
      </w:r>
      <w:r>
        <w:rPr>
          <w:rStyle w:val="VerbatimChar"/>
        </w:rPr>
        <w:t xml:space="preserve">  lexical_top_k: 30</w:t>
      </w:r>
      <w:r>
        <w:br/>
      </w:r>
      <w:r>
        <w:rPr>
          <w:rStyle w:val="VerbatimChar"/>
        </w:rPr>
        <w:t xml:space="preserve">  semantic_top_k: 30</w:t>
      </w:r>
      <w:r>
        <w:br/>
      </w:r>
      <w:r>
        <w:rPr>
          <w:rStyle w:val="VerbatimChar"/>
        </w:rPr>
        <w:t xml:space="preserve">  merged_top_k: 40</w:t>
      </w:r>
      <w:r>
        <w:br/>
      </w:r>
      <w:r>
        <w:rPr>
          <w:rStyle w:val="VerbatimChar"/>
        </w:rPr>
        <w:t xml:space="preserve">  neighborhood_events_before: 3</w:t>
      </w:r>
      <w:r>
        <w:br/>
      </w:r>
      <w:r>
        <w:rPr>
          <w:rStyle w:val="VerbatimChar"/>
        </w:rPr>
        <w:t xml:space="preserve">  neighborhood_events_after: 3</w:t>
      </w:r>
      <w:r>
        <w:br/>
      </w:r>
      <w:r>
        <w:rPr>
          <w:rStyle w:val="VerbatimChar"/>
        </w:rPr>
        <w:t xml:space="preserve">  max_concurrency: 8                # MUST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§2.3 </w:t>
      </w:r>
      <w:r>
        <w:rPr>
          <w:rStyle w:val="VerbatimChar"/>
          <w:rFonts w:hint="eastAsia"/>
        </w:rPr>
        <w:t xml:space="preserve">并发实测确定</w:t>
      </w:r>
      <w:r>
        <w:br/>
      </w:r>
      <w:r>
        <w:rPr>
          <w:rStyle w:val="VerbatimChar"/>
        </w:rPr>
        <w:t xml:space="preserve">  max_memory_tool_rounds: 3</w:t>
      </w:r>
      <w:r>
        <w:br/>
      </w:r>
      <w:r>
        <w:rPr>
          <w:rStyle w:val="VerbatimChar"/>
        </w:rPr>
        <w:t xml:space="preserve">  audit_every_closed_episodes: 15</w:t>
      </w:r>
      <w:r>
        <w:br/>
      </w:r>
      <w:r>
        <w:rPr>
          <w:rStyle w:val="VerbatimChar"/>
        </w:rPr>
        <w:t xml:space="preserve">  meta_summary_group_size: 10       # W&gt;=512k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SHOULD </w:t>
      </w:r>
      <w:r>
        <w:rPr>
          <w:rStyle w:val="VerbatimChar"/>
          <w:rFonts w:hint="eastAsia"/>
        </w:rPr>
        <w:t xml:space="preserve">调小（§6.4）</w:t>
      </w:r>
      <w:r>
        <w:br/>
      </w:r>
      <w:r>
        <w:br/>
      </w:r>
      <w:r>
        <w:rPr>
          <w:rStyle w:val="VerbatimChar"/>
        </w:rPr>
        <w:t xml:space="preserve"># --- </w:t>
      </w:r>
      <w:r>
        <w:rPr>
          <w:rStyle w:val="VerbatimChar"/>
          <w:rFonts w:hint="eastAsia"/>
        </w:rPr>
        <w:t xml:space="preserve">硬断言（编译期与运行期均校验）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limits:</w:t>
      </w:r>
      <w:r>
        <w:br/>
      </w:r>
      <w:r>
        <w:rPr>
          <w:rStyle w:val="VerbatimChar"/>
        </w:rPr>
        <w:t xml:space="preserve">  envelope_assertion: 0.90          # input + requested_output &lt;= 0.90 * W  </w:t>
      </w:r>
      <w:r>
        <w:rPr>
          <w:rStyle w:val="VerbatimChar"/>
          <w:rFonts w:hint="eastAsia"/>
        </w:rPr>
        <w:t xml:space="preserve">(§9.6，按宿主估算)</w:t>
      </w:r>
      <w:r>
        <w:br/>
      </w:r>
      <w:r>
        <w:rPr>
          <w:rStyle w:val="VerbatimChar"/>
        </w:rPr>
        <w:t xml:space="preserve">  preflight_assertion: 0.98         # preflight_ratio_assumed * input &lt;= 0.98 * W  (§9.1.1)</w:t>
      </w:r>
      <w:r>
        <w:br/>
      </w:r>
      <w:r>
        <w:rPr>
          <w:rStyle w:val="VerbatimChar"/>
        </w:rPr>
        <w:t xml:space="preserve">  ordering:</w:t>
      </w:r>
      <w:r>
        <w:br/>
      </w:r>
      <w:r>
        <w:rPr>
          <w:rStyle w:val="VerbatimChar"/>
        </w:rPr>
        <w:t xml:space="preserve">    - global_chunk_target &lt; normal_target_input</w:t>
      </w:r>
      <w:r>
        <w:br/>
      </w:r>
      <w:r>
        <w:rPr>
          <w:rStyle w:val="VerbatimChar"/>
        </w:rPr>
        <w:t xml:space="preserve">    - normal_target_input &lt; heavy_target_input</w:t>
      </w:r>
      <w:r>
        <w:br/>
      </w:r>
      <w:r>
        <w:rPr>
          <w:rStyle w:val="VerbatimChar"/>
        </w:rPr>
        <w:t xml:space="preserve">    - heavy_target_input &lt; hard_input_cap</w:t>
      </w:r>
      <w:r>
        <w:br/>
      </w:r>
      <w:r>
        <w:rPr>
          <w:rStyle w:val="VerbatimChar"/>
        </w:rPr>
        <w:t xml:space="preserve">    - sum(context_components) &lt;= hard_input_cap</w:t>
      </w:r>
    </w:p>
    <w:bookmarkStart w:id="105" w:name="配置不变量must-校验"/>
    <w:p>
      <w:pPr>
        <w:pStyle w:val="Heading2"/>
      </w:pPr>
      <w:r>
        <w:t xml:space="preserve">19.1 </w:t>
      </w:r>
      <w:r>
        <w:rPr>
          <w:rFonts w:hint="eastAsia"/>
        </w:rPr>
        <w:t xml:space="preserve">配置不变量（MUST</w:t>
      </w:r>
      <w:r>
        <w:t xml:space="preserve"> </w:t>
      </w:r>
      <w:r>
        <w:rPr>
          <w:rFonts w:hint="eastAsia"/>
        </w:rPr>
        <w:t xml:space="preserve">校验）</w:t>
      </w:r>
    </w:p>
    <w:p>
      <w:pPr>
        <w:pStyle w:val="FirstParagraph"/>
      </w:pPr>
      <w:r>
        <w:rPr>
          <w:rFonts w:hint="eastAsia"/>
        </w:rPr>
        <w:t xml:space="preserve">加载配置时</w:t>
      </w:r>
      <w:r>
        <w:t xml:space="preserve"> MUST </w:t>
      </w:r>
      <w:r>
        <w:rPr>
          <w:rFonts w:hint="eastAsia"/>
        </w:rPr>
        <w:t xml:space="preserve">校验以下断言，任一条失败则启动失败并给出明确诊断：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global_chunk_target &lt; normal_target_input &lt; heavy_target_input &lt; hard_input_cap</w:t>
      </w:r>
      <w:r>
        <w:rPr>
          <w:rFonts w:hint="eastAsia"/>
        </w:rPr>
        <w:t xml:space="preserve">（§9.1）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context_components</w:t>
      </w:r>
      <w:r>
        <w:t xml:space="preserve"> </w:t>
      </w:r>
      <w:r>
        <w:rPr>
          <w:rFonts w:hint="eastAsia"/>
        </w:rPr>
        <w:t xml:space="preserve">之和</w:t>
      </w:r>
      <w:r>
        <w:t xml:space="preserve"> </w:t>
      </w:r>
      <w:r>
        <w:rPr>
          <w:rStyle w:val="VerbatimChar"/>
        </w:rPr>
        <w:t xml:space="preserve">&lt;= hard_input_cap</w:t>
      </w:r>
      <w:r>
        <w:rPr>
          <w:rFonts w:hint="eastAsia"/>
        </w:rPr>
        <w:t xml:space="preserve">（§9.2）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estimated_input + requested_max_tokens &lt;= 0.90 * W</w:t>
      </w:r>
      <w:r>
        <w:rPr>
          <w:rFonts w:hint="eastAsia"/>
        </w:rPr>
        <w:t xml:space="preserve">（§9.6，运行期每次编译前校验，按宿主估算）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preflight_ratio_assumed * estimated_input &lt;= 0.98 * W</w:t>
      </w:r>
      <w:r>
        <w:rPr>
          <w:rFonts w:hint="eastAsia"/>
        </w:rPr>
        <w:t xml:space="preserve">（§9.1.1，运行期每次编译前校验）——</w:t>
      </w:r>
      <w:r>
        <w:rPr>
          <w:rFonts w:hint="eastAsia"/>
          <w:b/>
          <w:bCs/>
        </w:rPr>
        <w:t xml:space="preserve">这一条才是实际约束</w:t>
      </w:r>
      <w:r>
        <w:rPr>
          <w:rFonts w:hint="eastAsia"/>
        </w:rPr>
        <w:t xml:space="preserve">，第</w:t>
      </w:r>
      <w:r>
        <w:t xml:space="preserve"> 3 </w:t>
      </w:r>
      <w:r>
        <w:rPr>
          <w:rFonts w:hint="eastAsia"/>
        </w:rPr>
        <w:t xml:space="preserve">条只是按宿主估算的粗筛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生效的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来自当次路由，与上一次请求的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不同时</w:t>
      </w:r>
      <w:r>
        <w:t xml:space="preserve"> MUST </w:t>
      </w:r>
      <w:r>
        <w:rPr>
          <w:rFonts w:hint="eastAsia"/>
        </w:rPr>
        <w:t xml:space="preserve">重新计算全部派生预算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hard_input_cap</w:t>
      </w:r>
      <w:r>
        <w:t xml:space="preserve"> </w:t>
      </w:r>
      <w:r>
        <w:t xml:space="preserve">MUST </w:t>
      </w:r>
      <w:r>
        <w:rPr>
          <w:rFonts w:hint="eastAsia"/>
        </w:rPr>
        <w:t xml:space="preserve">不超过上一次实测的最大可服务输入比例（本版为</w:t>
      </w:r>
      <w:r>
        <w:t xml:space="preserve"> </w:t>
      </w:r>
      <w:r>
        <w:rPr>
          <w:rFonts w:hint="eastAsia"/>
        </w:rPr>
        <w:t xml:space="preserve">0.560W）。若实现把该值配得更高，启动</w:t>
      </w:r>
      <w:r>
        <w:t xml:space="preserve"> MUST </w:t>
      </w:r>
      <w:r>
        <w:rPr>
          <w:rFonts w:hint="eastAsia"/>
        </w:rPr>
        <w:t xml:space="preserve">失败并提示</w:t>
      </w:r>
      <w:r>
        <w:t xml:space="preserve"> §9.1.1</w:t>
      </w:r>
    </w:p>
    <w:p>
      <w:pPr>
        <w:pStyle w:val="FirstParagraph"/>
      </w:pPr>
      <w:r>
        <w:rPr>
          <w:rFonts w:hint="eastAsia"/>
        </w:rPr>
        <w:t xml:space="preserve">所有比例参数必须可配置，不得散落硬编码在业务逻辑。</w:t>
      </w:r>
      <w:r>
        <w:rPr>
          <w:rFonts w:hint="eastAsia"/>
          <w:b/>
          <w:bCs/>
        </w:rPr>
        <w:t xml:space="preserve">绝对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数</w:t>
      </w:r>
      <w:r>
        <w:rPr>
          <w:b/>
          <w:bCs/>
        </w:rPr>
        <w:t xml:space="preserve"> MUST NOT </w:t>
      </w:r>
      <w:r>
        <w:rPr>
          <w:rFonts w:hint="eastAsia"/>
          <w:b/>
          <w:bCs/>
        </w:rPr>
        <w:t xml:space="preserve">出现在业务逻辑中</w:t>
      </w:r>
      <w:r>
        <w:rPr>
          <w:rFonts w:hint="eastAsia"/>
        </w:rPr>
        <w:t xml:space="preserve">，只能出现在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rPr>
          <w:rFonts w:hint="eastAsia"/>
        </w:rPr>
        <w:t xml:space="preserve">段（输出上限与计数），且必须携带”由</w:t>
      </w:r>
      <w:r>
        <w:t xml:space="preserve"> TPS / </w:t>
      </w:r>
      <w:r>
        <w:rPr>
          <w:rFonts w:hint="eastAsia"/>
        </w:rPr>
        <w:t xml:space="preserve">语义决定，非由窗口决定”的注释。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prompt-contracts"/>
    <w:p>
      <w:pPr>
        <w:pStyle w:val="Heading1"/>
      </w:pPr>
      <w:r>
        <w:t xml:space="preserve">20. Prompt Contracts</w:t>
      </w:r>
    </w:p>
    <w:bookmarkStart w:id="107" w:name="episode-summarizer-prompt-核心约束"/>
    <w:p>
      <w:pPr>
        <w:pStyle w:val="Heading2"/>
      </w:pPr>
      <w:r>
        <w:t xml:space="preserve">20.1 Episode Summarizer Prompt </w:t>
      </w:r>
      <w:r>
        <w:rPr>
          <w:rFonts w:hint="eastAsia"/>
        </w:rPr>
        <w:t xml:space="preserve">核心约束</w:t>
      </w:r>
    </w:p>
    <w:p>
      <w:pPr>
        <w:pStyle w:val="FirstParagraph"/>
      </w:pPr>
      <w:r>
        <w:rPr>
          <w:rFonts w:hint="eastAsia"/>
        </w:rPr>
        <w:t xml:space="preserve">必须告诉模型：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这是导航摘要，不是新的事实来源。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精确保留用户约束、数字、标识符和否决项。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不得把推测升级为事实。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不解释无关背景。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输出固定</w:t>
      </w:r>
      <w:r>
        <w:t xml:space="preserve"> JSON/YAML schema。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控制输出长度。</w:t>
      </w:r>
    </w:p>
    <w:bookmarkEnd w:id="107"/>
    <w:bookmarkStart w:id="108" w:name="state-delta-extractor"/>
    <w:p>
      <w:pPr>
        <w:pStyle w:val="Heading2"/>
      </w:pPr>
      <w:r>
        <w:t xml:space="preserve">20.2 State Delta Extractor</w:t>
      </w:r>
    </w:p>
    <w:p>
      <w:pPr>
        <w:pStyle w:val="FirstParagraph"/>
      </w:pPr>
      <w:r>
        <w:rPr>
          <w:rFonts w:hint="eastAsia"/>
        </w:rPr>
        <w:t xml:space="preserve">必须告诉模型：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只记录本轮新增或变化。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已存在且未变化的信息不得重复输出。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只有明确改变才</w:t>
      </w:r>
      <w:r>
        <w:t xml:space="preserve"> supersede。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推断必须标</w:t>
      </w:r>
      <w:r>
        <w:t xml:space="preserve"> </w:t>
      </w:r>
      <w:r>
        <w:rPr>
          <w:rStyle w:val="VerbatimChar"/>
        </w:rPr>
        <w:t xml:space="preserve">assumption</w:t>
      </w:r>
      <w:r>
        <w:rPr>
          <w:rFonts w:hint="eastAsia"/>
        </w:rPr>
        <w:t xml:space="preserve">，不能标</w:t>
      </w:r>
      <w:r>
        <w:t xml:space="preserve"> </w:t>
      </w:r>
      <w:r>
        <w:rPr>
          <w:rStyle w:val="VerbatimChar"/>
        </w:rPr>
        <w:t xml:space="preserve">fact</w:t>
      </w:r>
      <w:r>
        <w:t xml:space="preserve">。</w:t>
      </w:r>
    </w:p>
    <w:p>
      <w:pPr>
        <w:pStyle w:val="Compact"/>
        <w:numPr>
          <w:ilvl w:val="0"/>
          <w:numId w:val="1052"/>
        </w:numPr>
      </w:pPr>
      <w:r>
        <w:t xml:space="preserve">next_action </w:t>
      </w:r>
      <w:r>
        <w:rPr>
          <w:rFonts w:hint="eastAsia"/>
        </w:rPr>
        <w:t xml:space="preserve">仅写一条最直接下一步。</w:t>
      </w:r>
    </w:p>
    <w:bookmarkEnd w:id="108"/>
    <w:bookmarkStart w:id="109" w:name="global-worker"/>
    <w:p>
      <w:pPr>
        <w:pStyle w:val="Heading2"/>
      </w:pPr>
      <w:r>
        <w:t xml:space="preserve">20.3 Global Worker</w:t>
      </w:r>
    </w:p>
    <w:p>
      <w:pPr>
        <w:pStyle w:val="FirstParagraph"/>
      </w:pPr>
      <w:r>
        <w:rPr>
          <w:rFonts w:hint="eastAsia"/>
        </w:rPr>
        <w:t xml:space="preserve">必须告诉模型：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只分析分配给它的</w:t>
      </w:r>
      <w:r>
        <w:t xml:space="preserve"> chunk。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不假定</w:t>
      </w:r>
      <w:r>
        <w:t xml:space="preserve"> chunk </w:t>
      </w:r>
      <w:r>
        <w:rPr>
          <w:rFonts w:hint="eastAsia"/>
        </w:rPr>
        <w:t xml:space="preserve">外信息。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每条</w:t>
      </w:r>
      <w:r>
        <w:t xml:space="preserve"> finding </w:t>
      </w:r>
      <w:r>
        <w:rPr>
          <w:rFonts w:hint="eastAsia"/>
        </w:rPr>
        <w:t xml:space="preserve">必须</w:t>
      </w:r>
      <w:r>
        <w:t xml:space="preserve"> source event。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没有发现也要返回</w:t>
      </w:r>
      <w:r>
        <w:t xml:space="preserve"> complete coverage。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禁止长篇解释。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api-级接口建议"/>
    <w:p>
      <w:pPr>
        <w:pStyle w:val="Heading1"/>
      </w:pPr>
      <w:r>
        <w:t xml:space="preserve">21. API </w:t>
      </w:r>
      <w:r>
        <w:rPr>
          <w:rFonts w:hint="eastAsia"/>
        </w:rPr>
        <w:t xml:space="preserve">级接口建议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rPr>
          <w:rFonts w:hint="eastAsia"/>
          <w:b/>
          <w:bCs/>
        </w:rPr>
        <w:t xml:space="preserve">插件内部模块契约</w:t>
      </w:r>
      <w:r>
        <w:rPr>
          <w:rFonts w:hint="eastAsia"/>
        </w:rPr>
        <w:t xml:space="preserve">（ESM）。与宿主的对接点集中在</w:t>
      </w:r>
      <w:r>
        <w:t xml:space="preserve"> </w:t>
      </w:r>
      <w:r>
        <w:rPr>
          <w:rStyle w:val="VerbatimChar"/>
        </w:rPr>
        <w:t xml:space="preserve">lib/host/seams.js</w:t>
      </w:r>
      <w:r>
        <w:rPr>
          <w:rFonts w:hint="eastAsia"/>
        </w:rPr>
        <w:t xml:space="preserve">，见</w:t>
      </w:r>
      <w:r>
        <w:t xml:space="preserve"> §21.6。</w:t>
      </w:r>
    </w:p>
    <w:bookmarkStart w:id="111" w:name="插件入口对宿主的契约"/>
    <w:p>
      <w:pPr>
        <w:pStyle w:val="Heading2"/>
      </w:pPr>
      <w:r>
        <w:t xml:space="preserve">21.1 </w:t>
      </w:r>
      <w:r>
        <w:rPr>
          <w:rFonts w:hint="eastAsia"/>
        </w:rPr>
        <w:t xml:space="preserve">插件入口（对宿主的契约）</w:t>
      </w:r>
    </w:p>
    <w:p>
      <w:pPr>
        <w:pStyle w:val="SourceCode"/>
      </w:pPr>
      <w:r>
        <w:rPr>
          <w:rStyle w:val="VerbatimChar"/>
        </w:rPr>
        <w:t xml:space="preserve">export const name = 'dsh-contextvm'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必需服务走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inject；可选服务一律用</w:t>
      </w:r>
      <w:r>
        <w:rPr>
          <w:rStyle w:val="VerbatimChar"/>
        </w:rPr>
        <w:t xml:space="preserve"> ctx.get('x') </w:t>
      </w:r>
      <w:r>
        <w:rPr>
          <w:rStyle w:val="VerbatimChar"/>
          <w:rFonts w:hint="eastAsia"/>
        </w:rPr>
        <w:t xml:space="preserve">读取，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否则在未挂载该服务的部署下会直接抛错</w:t>
      </w:r>
      <w:r>
        <w:br/>
      </w:r>
      <w:r>
        <w:rPr>
          <w:rStyle w:val="VerbatimChar"/>
        </w:rPr>
        <w:t xml:space="preserve">export const inject = ['agents', 'sessions', 'systemPrompt', 'llm', 'tools']</w:t>
      </w:r>
      <w:r>
        <w:br/>
      </w:r>
      <w:r>
        <w:rPr>
          <w:rStyle w:val="VerbatimChar"/>
        </w:rPr>
        <w:t xml:space="preserve">export const Config = z.object({ /* §19 */ })</w:t>
      </w:r>
      <w:r>
        <w:br/>
      </w:r>
      <w:r>
        <w:rPr>
          <w:rStyle w:val="VerbatimChar"/>
        </w:rPr>
        <w:t xml:space="preserve">export function apply(ctx) { /* </w:t>
      </w:r>
      <w:r>
        <w:rPr>
          <w:rStyle w:val="VerbatimChar"/>
          <w:rFonts w:hint="eastAsia"/>
        </w:rPr>
        <w:t xml:space="preserve">注册宿主钩子、工具与维护队列</w:t>
      </w:r>
      <w:r>
        <w:rPr>
          <w:rStyle w:val="VerbatimChar"/>
        </w:rPr>
        <w:t xml:space="preserve"> */ }</w:t>
      </w:r>
    </w:p>
    <w:bookmarkEnd w:id="111"/>
    <w:bookmarkStart w:id="112" w:name="主入口"/>
    <w:p>
      <w:pPr>
        <w:pStyle w:val="Heading2"/>
      </w:pPr>
      <w:r>
        <w:t xml:space="preserve">21.2 </w:t>
      </w:r>
      <w:r>
        <w:rPr>
          <w:rFonts w:hint="eastAsia"/>
        </w:rPr>
        <w:t xml:space="preserve">主入口</w:t>
      </w:r>
    </w:p>
    <w:p>
      <w:pPr>
        <w:pStyle w:val="FirstParagraph"/>
      </w:pPr>
      <w:r>
        <w:t xml:space="preserve">§15.1 </w:t>
      </w:r>
      <w:r>
        <w:rPr>
          <w:rFonts w:hint="eastAsia"/>
        </w:rPr>
        <w:t xml:space="preserve">的在线关键路径调用此函数。</w:t>
      </w:r>
    </w:p>
    <w:p>
      <w:pPr>
        <w:pStyle w:val="SourceCode"/>
      </w:pPr>
      <w:r>
        <w:rPr>
          <w:rStyle w:val="VerbatimChar"/>
        </w:rPr>
        <w:t xml:space="preserve">async function respond(sessionId, userMessage, { taskId, artifactRefs, signal } = {}) { ... }</w:t>
      </w:r>
    </w:p>
    <w:bookmarkEnd w:id="112"/>
    <w:bookmarkStart w:id="113" w:name="context-compiler-1"/>
    <w:p>
      <w:pPr>
        <w:pStyle w:val="Heading2"/>
      </w:pPr>
      <w:r>
        <w:t xml:space="preserve">21.3 Context Compiler</w:t>
      </w:r>
    </w:p>
    <w:p>
      <w:pPr>
        <w:pStyle w:val="SourceCode"/>
      </w:pPr>
      <w:r>
        <w:rPr>
          <w:rStyle w:val="VerbatimChar"/>
        </w:rPr>
        <w:t xml:space="preserve">async function compileContext(sessionId, query, mode, tokenBudget) { ... }</w:t>
      </w:r>
    </w:p>
    <w:p>
      <w:pPr>
        <w:pStyle w:val="FirstParagraph"/>
      </w:pPr>
      <w:r>
        <w:rPr>
          <w:rStyle w:val="VerbatimChar"/>
        </w:rPr>
        <w:t xml:space="preserve">CompiledContext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注意编译产物是两路而非一路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interface CompiledContext {</w:t>
      </w:r>
      <w:r>
        <w:br/>
      </w:r>
      <w:r>
        <w:rPr>
          <w:rStyle w:val="VerbatimChar"/>
        </w:rPr>
        <w:t xml:space="preserve">  mode: 'LOCAL' | 'BROAD' | 'GLOBAL'</w:t>
      </w:r>
      <w:r>
        <w:br/>
      </w:r>
      <w:r>
        <w:rPr>
          <w:rStyle w:val="VerbatimChar"/>
        </w:rPr>
        <w:t xml:space="preserve">  renderedSections: AssembledSection[]   // -&gt; </w:t>
      </w:r>
      <w:r>
        <w:rPr>
          <w:rStyle w:val="VerbatimChar"/>
          <w:rFonts w:hint="eastAsia"/>
        </w:rPr>
        <w:t xml:space="preserve">system-prompt/assemble（含</w:t>
      </w:r>
      <w:r>
        <w:rPr>
          <w:rStyle w:val="VerbatimChar"/>
        </w:rPr>
        <w:t xml:space="preserve"> tool </w:t>
      </w:r>
      <w:r>
        <w:rPr>
          <w:rStyle w:val="VerbatimChar"/>
          <w:rFonts w:hint="eastAsia"/>
        </w:rPr>
        <w:t xml:space="preserve">schemas）</w:t>
      </w:r>
      <w:r>
        <w:br/>
      </w:r>
      <w:r>
        <w:rPr>
          <w:rStyle w:val="VerbatimChar"/>
        </w:rPr>
        <w:t xml:space="preserve">  admittedMessages: UserMessage[]        // -&gt; agent/pre-step</w:t>
      </w:r>
      <w:r>
        <w:br/>
      </w:r>
      <w:r>
        <w:rPr>
          <w:rStyle w:val="VerbatimChar"/>
        </w:rPr>
        <w:t xml:space="preserve">  includedEventIds: string[]</w:t>
      </w:r>
      <w:r>
        <w:br/>
      </w:r>
      <w:r>
        <w:rPr>
          <w:rStyle w:val="VerbatimChar"/>
        </w:rPr>
        <w:t xml:space="preserve">  includedStateIds: string[]</w:t>
      </w:r>
      <w:r>
        <w:br/>
      </w:r>
      <w:r>
        <w:rPr>
          <w:rStyle w:val="VerbatimChar"/>
        </w:rPr>
        <w:t xml:space="preserve">  includedEpisodeIds: string[]</w:t>
      </w:r>
      <w:r>
        <w:br/>
      </w:r>
      <w:r>
        <w:rPr>
          <w:rStyle w:val="VerbatimChar"/>
        </w:rPr>
        <w:t xml:space="preserve">  tokenCount: number                     // </w:t>
      </w:r>
      <w:r>
        <w:rPr>
          <w:rStyle w:val="VerbatimChar"/>
          <w:rFonts w:hint="eastAsia"/>
        </w:rPr>
        <w:t xml:space="preserve">经宿主</w:t>
      </w:r>
      <w:r>
        <w:rPr>
          <w:rStyle w:val="VerbatimChar"/>
        </w:rPr>
        <w:t xml:space="preserve"> tokenMeter </w:t>
      </w:r>
      <w:r>
        <w:rPr>
          <w:rStyle w:val="VerbatimChar"/>
          <w:rFonts w:hint="eastAsia"/>
        </w:rPr>
        <w:t xml:space="preserve">估算（§9.6）</w:t>
      </w:r>
      <w:r>
        <w:br/>
      </w:r>
      <w:r>
        <w:rPr>
          <w:rStyle w:val="VerbatimChar"/>
        </w:rPr>
        <w:t xml:space="preserve">  evidenceManifest: EvidenceRef[]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的单一</w:t>
      </w:r>
      <w:r>
        <w:t xml:space="preserve"> </w:t>
      </w:r>
      <w:r>
        <w:rPr>
          <w:rStyle w:val="VerbatimChar"/>
        </w:rPr>
        <w:t xml:space="preserve">rendered_messages</w:t>
      </w:r>
      <w:r>
        <w:t xml:space="preserve"> </w:t>
      </w:r>
      <w:r>
        <w:rPr>
          <w:rFonts w:hint="eastAsia"/>
        </w:rPr>
        <w:t xml:space="preserve">字段在此拆为</w:t>
      </w:r>
      <w:r>
        <w:t xml:space="preserve"> </w:t>
      </w:r>
      <w:r>
        <w:rPr>
          <w:rStyle w:val="VerbatimChar"/>
        </w:rPr>
        <w:t xml:space="preserve">renderedSections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admittedMessages</w:t>
      </w:r>
      <w:r>
        <w:t xml:space="preserve"> </w:t>
      </w:r>
      <w:r>
        <w:rPr>
          <w:rFonts w:hint="eastAsia"/>
        </w:rPr>
        <w:t xml:space="preserve">两路，原因是宿主缝本身是分开的：system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tool schemas </w:t>
      </w:r>
      <w:r>
        <w:rPr>
          <w:rFonts w:hint="eastAsia"/>
        </w:rPr>
        <w:t xml:space="preserve">只能经</w:t>
      </w:r>
      <w:r>
        <w:t xml:space="preserve"> </w:t>
      </w:r>
      <w:r>
        <w:rPr>
          <w:rStyle w:val="VerbatimChar"/>
        </w:rPr>
        <w:t xml:space="preserve">system-prompt/assemble</w:t>
      </w:r>
      <w:r>
        <w:t xml:space="preserve"> </w:t>
      </w:r>
      <w:r>
        <w:rPr>
          <w:rFonts w:hint="eastAsia"/>
        </w:rPr>
        <w:t xml:space="preserve">改写，而本步准入的消息只能经</w:t>
      </w:r>
      <w:r>
        <w:t xml:space="preserve"> </w:t>
      </w:r>
      <w:r>
        <w:rPr>
          <w:rStyle w:val="VerbatimChar"/>
        </w:rPr>
        <w:t xml:space="preserve">agent/pre-step</w:t>
      </w:r>
      <w:r>
        <w:t xml:space="preserve"> </w:t>
      </w:r>
      <w:r>
        <w:rPr>
          <w:rFonts w:hint="eastAsia"/>
        </w:rPr>
        <w:t xml:space="preserve">改写（§3.1</w:t>
      </w:r>
      <w:r>
        <w:t xml:space="preserve"> </w:t>
      </w:r>
      <w:r>
        <w:rPr>
          <w:rStyle w:val="VerbatimChar"/>
        </w:rPr>
        <w:t xml:space="preserve">host/seams.js</w:t>
      </w:r>
      <w:r>
        <w:rPr>
          <w:rFonts w:hint="eastAsia"/>
        </w:rPr>
        <w:t xml:space="preserve">）。两路</w:t>
      </w:r>
      <w:r>
        <w:t xml:space="preserve"> MUST </w:t>
      </w:r>
      <w:r>
        <w:rPr>
          <w:rFonts w:hint="eastAsia"/>
        </w:rPr>
        <w:t xml:space="preserve">由同一次编译产出，MUST</w:t>
      </w:r>
      <w:r>
        <w:t xml:space="preserve"> NOT </w:t>
      </w:r>
      <w:r>
        <w:rPr>
          <w:rFonts w:hint="eastAsia"/>
        </w:rPr>
        <w:t xml:space="preserve">各自独立计算预算。</w:t>
      </w:r>
    </w:p>
    <w:bookmarkEnd w:id="113"/>
    <w:bookmarkStart w:id="114" w:name="retrieval"/>
    <w:p>
      <w:pPr>
        <w:pStyle w:val="Heading2"/>
      </w:pPr>
      <w:r>
        <w:t xml:space="preserve">21.4 Retrieval</w:t>
      </w:r>
    </w:p>
    <w:p>
      <w:pPr>
        <w:pStyle w:val="SourceCode"/>
      </w:pPr>
      <w:r>
        <w:rPr>
          <w:rStyle w:val="VerbatimChar"/>
        </w:rPr>
        <w:t xml:space="preserve">async function retrieve(sessionId, query, filters, tokenBudget) { ... }</w:t>
      </w:r>
    </w:p>
    <w:bookmarkEnd w:id="114"/>
    <w:bookmarkStart w:id="115" w:name="global-scan"/>
    <w:p>
      <w:pPr>
        <w:pStyle w:val="Heading2"/>
      </w:pPr>
      <w:r>
        <w:t xml:space="preserve">21.5 Global Scan</w:t>
      </w:r>
    </w:p>
    <w:p>
      <w:pPr>
        <w:pStyle w:val="SourceCode"/>
      </w:pPr>
      <w:r>
        <w:rPr>
          <w:rStyle w:val="VerbatimChar"/>
        </w:rPr>
        <w:t xml:space="preserve">async function exhaustiveScan(sessionId, query, scope) { ... }</w:t>
      </w:r>
    </w:p>
    <w:bookmarkEnd w:id="115"/>
    <w:bookmarkStart w:id="116" w:name="宿主缝适配libhostseams.js"/>
    <w:p>
      <w:pPr>
        <w:pStyle w:val="Heading2"/>
      </w:pPr>
      <w:r>
        <w:t xml:space="preserve">21.6 </w:t>
      </w:r>
      <w:r>
        <w:rPr>
          <w:rFonts w:hint="eastAsia"/>
        </w:rPr>
        <w:t xml:space="preserve">宿主缝适配（</w:t>
      </w:r>
      <w:r>
        <w:rPr>
          <w:rStyle w:val="VerbatimChar"/>
        </w:rPr>
        <w:t xml:space="preserve">lib/host/seams.js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改写</w:t>
      </w:r>
      <w:r>
        <w:rPr>
          <w:rStyle w:val="VerbatimChar"/>
        </w:rPr>
        <w:t xml:space="preserve"> system prompt </w:t>
      </w:r>
      <w:r>
        <w:rPr>
          <w:rStyle w:val="VerbatimChar"/>
          <w:rFonts w:hint="eastAsia"/>
        </w:rPr>
        <w:t xml:space="preserve">分段与</w:t>
      </w:r>
      <w:r>
        <w:rPr>
          <w:rStyle w:val="VerbatimChar"/>
        </w:rPr>
        <w:t xml:space="preserve"> tool </w:t>
      </w:r>
      <w:r>
        <w:rPr>
          <w:rStyle w:val="VerbatimChar"/>
          <w:rFonts w:hint="eastAsia"/>
        </w:rPr>
        <w:t xml:space="preserve">schemas（返回值为权威）</w:t>
      </w:r>
      <w:r>
        <w:br/>
      </w:r>
      <w:r>
        <w:rPr>
          <w:rStyle w:val="VerbatimChar"/>
        </w:rPr>
        <w:t xml:space="preserve">ctx.on('system-prompt/assemble', async (assembly, context, next) =&gt; { ... })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注入本步准入消息（注入用；不是缩减历史的手段）</w:t>
      </w:r>
      <w:r>
        <w:br/>
      </w:r>
      <w:r>
        <w:rPr>
          <w:rStyle w:val="VerbatimChar"/>
        </w:rPr>
        <w:t xml:space="preserve">ctx.on('agent/pre-step', async (payload, next) =&gt; { ... })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仅可改</w:t>
      </w:r>
      <w:r>
        <w:rPr>
          <w:rStyle w:val="VerbatimChar"/>
        </w:rPr>
        <w:t xml:space="preserve"> call </w:t>
      </w:r>
      <w:r>
        <w:rPr>
          <w:rStyle w:val="VerbatimChar"/>
          <w:rFonts w:hint="eastAsia"/>
        </w:rPr>
        <w:t xml:space="preserve">config（provider/model/reasoningEffort/maxTokens）</w:t>
      </w:r>
      <w:r>
        <w:br/>
      </w:r>
      <w:r>
        <w:rPr>
          <w:rStyle w:val="VerbatimChar"/>
        </w:rPr>
        <w:t xml:space="preserve">ctx.on('agent/request', async (payload, next) =&gt; { ... })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试图在</w:t>
      </w:r>
      <w:r>
        <w:t xml:space="preserve"> </w:t>
      </w:r>
      <w:r>
        <w:rPr>
          <w:rStyle w:val="VerbatimChar"/>
        </w:rPr>
        <w:t xml:space="preserve">llm/stream</w:t>
      </w:r>
      <w:r>
        <w:t xml:space="preserve"> </w:t>
      </w:r>
      <w:r>
        <w:rPr>
          <w:rFonts w:hint="eastAsia"/>
        </w:rPr>
        <w:t xml:space="preserve">中改写请求：loop</w:t>
      </w:r>
      <w:r>
        <w:t xml:space="preserve"> </w:t>
      </w:r>
      <w:r>
        <w:rPr>
          <w:rFonts w:hint="eastAsia"/>
        </w:rPr>
        <w:t xml:space="preserve">构造的请求到达时已</w:t>
      </w:r>
      <w:r>
        <w:t xml:space="preserve"> </w:t>
      </w:r>
      <w:r>
        <w:rPr>
          <w:rFonts w:hint="eastAsia"/>
        </w:rPr>
        <w:t xml:space="preserve">deep-frozen，改写会抛异常（其内容是</w:t>
      </w:r>
      <w:r>
        <w:t xml:space="preserve"> session log </w:t>
      </w:r>
      <w:r>
        <w:rPr>
          <w:rFonts w:hint="eastAsia"/>
        </w:rPr>
        <w:t xml:space="preserve">的纯函数）。</w:t>
      </w:r>
      <w:r>
        <w:rPr>
          <w:rStyle w:val="VerbatimChar"/>
        </w:rPr>
        <w:t xml:space="preserve">llm/stream</w:t>
      </w:r>
      <w:r>
        <w:t xml:space="preserve"> </w:t>
      </w:r>
      <w:r>
        <w:rPr>
          <w:rFonts w:hint="eastAsia"/>
        </w:rPr>
        <w:t xml:space="preserve">仅可用于</w:t>
      </w: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（telemetry）或</w:t>
      </w:r>
      <w:r>
        <w:rPr>
          <w:rFonts w:hint="eastAsia"/>
          <w:b/>
          <w:bCs/>
        </w:rPr>
        <w:t xml:space="preserve">短路伪造响应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历史缩减的</w:t>
      </w:r>
      <w:r>
        <w:rPr>
          <w:rFonts w:hint="eastAsia"/>
          <w:b/>
          <w:bCs/>
        </w:rPr>
        <w:t xml:space="preserve">唯一持久手段</w:t>
      </w:r>
      <w:r>
        <w:rPr>
          <w:rFonts w:hint="eastAsia"/>
        </w:rPr>
        <w:t xml:space="preserve">是</w:t>
      </w:r>
      <w:r>
        <w:t xml:space="preserve"> session surface </w:t>
      </w:r>
      <w:r>
        <w:rPr>
          <w:rFonts w:hint="eastAsia"/>
        </w:rPr>
        <w:t xml:space="preserve">层（</w:t>
      </w:r>
      <w:r>
        <w:rPr>
          <w:rStyle w:val="VerbatimChar"/>
        </w:rPr>
        <w:t xml:space="preserve">surfaceOp: replace</w:t>
      </w:r>
      <w:r>
        <w:rPr>
          <w:rFonts w:hint="eastAsia"/>
        </w:rPr>
        <w:t xml:space="preserve">）或实现</w:t>
      </w:r>
      <w:r>
        <w:t xml:space="preserve"> </w:t>
      </w:r>
      <w:r>
        <w:rPr>
          <w:rStyle w:val="VerbatimChar"/>
        </w:rPr>
        <w:t xml:space="preserve">ctx.compaction</w:t>
      </w:r>
      <w:r>
        <w:rPr>
          <w:rFonts w:hint="eastAsia"/>
        </w:rPr>
        <w:t xml:space="preserve">。若采用后者，MUST</w:t>
      </w:r>
      <w:r>
        <w:t xml:space="preserve"> </w:t>
      </w:r>
      <w:r>
        <w:rPr>
          <w:rFonts w:hint="eastAsia"/>
        </w:rPr>
        <w:t xml:space="preserve">先验证</w:t>
      </w:r>
      <w:r>
        <w:t xml:space="preserve"> </w:t>
      </w:r>
      <w:r>
        <w:rPr>
          <w:rStyle w:val="VerbatimChar"/>
        </w:rPr>
        <w:t xml:space="preserve">ctx.compaction</w:t>
      </w:r>
      <w:r>
        <w:t xml:space="preserve"> </w:t>
      </w:r>
      <w:r>
        <w:rPr>
          <w:rFonts w:hint="eastAsia"/>
        </w:rPr>
        <w:t xml:space="preserve">在该部署下可否被插件替换——宿主中该服务是</w:t>
      </w:r>
      <w:r>
        <w:t xml:space="preserve"> per-agent-preset </w:t>
      </w:r>
      <w:r>
        <w:rPr>
          <w:rFonts w:hint="eastAsia"/>
        </w:rPr>
        <w:t xml:space="preserve">挂载的，profile</w:t>
      </w:r>
      <w:r>
        <w:t xml:space="preserve"> </w:t>
      </w:r>
      <w:r>
        <w:rPr>
          <w:rFonts w:hint="eastAsia"/>
        </w:rPr>
        <w:t xml:space="preserve">插件未必可达。</w:t>
      </w:r>
    </w:p>
    <w:bookmarkEnd w:id="116"/>
    <w:bookmarkStart w:id="117" w:name="辅助模型调用封装libllmclient.js"/>
    <w:p>
      <w:pPr>
        <w:pStyle w:val="Heading2"/>
      </w:pPr>
      <w:r>
        <w:t xml:space="preserve">21.7 </w:t>
      </w:r>
      <w:r>
        <w:rPr>
          <w:rFonts w:hint="eastAsia"/>
        </w:rPr>
        <w:t xml:space="preserve">辅助模型调用封装（</w:t>
      </w:r>
      <w:r>
        <w:rPr>
          <w:rStyle w:val="VerbatimChar"/>
        </w:rPr>
        <w:t xml:space="preserve">lib/llm/client.js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async function auxCompletion({ purpose, system, messages, maxTokens, tools, signal }) { ... }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ctx.llm.stream</w:t>
      </w:r>
      <w:r>
        <w:t xml:space="preserve"> </w:t>
      </w:r>
      <w:r>
        <w:rPr>
          <w:rFonts w:hint="eastAsia"/>
        </w:rPr>
        <w:t xml:space="preserve">发起。注意宿主</w:t>
      </w:r>
      <w:r>
        <w:t xml:space="preserve"> </w:t>
      </w:r>
      <w:r>
        <w:rPr>
          <w:rStyle w:val="VerbatimChar"/>
        </w:rPr>
        <w:t xml:space="preserve">GenerateOptions</w:t>
      </w:r>
      <w:r>
        <w:t xml:space="preserve"> </w:t>
      </w:r>
      <w:r>
        <w:rPr>
          <w:rFonts w:hint="eastAsia"/>
          <w:b/>
          <w:bCs/>
        </w:rPr>
        <w:t xml:space="preserve">不含任何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response_format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，故本系统无法请求服务端</w:t>
      </w:r>
      <w:r>
        <w:t xml:space="preserve"> JSON </w:t>
      </w:r>
      <w:r>
        <w:rPr>
          <w:rFonts w:hint="eastAsia"/>
        </w:rPr>
        <w:t xml:space="preserve">模式；结构化输出</w:t>
      </w:r>
      <w:r>
        <w:t xml:space="preserve"> MUST </w:t>
      </w:r>
      <w:r>
        <w:rPr>
          <w:rFonts w:hint="eastAsia"/>
        </w:rPr>
        <w:t xml:space="preserve">依赖”提示词合同</w:t>
      </w:r>
      <w:r>
        <w:t xml:space="preserve"> + </w:t>
      </w:r>
      <w:r>
        <w:rPr>
          <w:rFonts w:hint="eastAsia"/>
        </w:rPr>
        <w:t xml:space="preserve">本地校验”，或经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携带参数</w:t>
      </w:r>
      <w:r>
        <w:t xml:space="preserve"> </w:t>
      </w:r>
      <w:r>
        <w:rPr>
          <w:rFonts w:hint="eastAsia"/>
        </w:rPr>
        <w:t xml:space="preserve">schema（§13.1）。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故障恢复"/>
    <w:p>
      <w:pPr>
        <w:pStyle w:val="Heading1"/>
      </w:pPr>
      <w:r>
        <w:t xml:space="preserve">22. </w:t>
      </w:r>
      <w:r>
        <w:rPr>
          <w:rFonts w:hint="eastAsia"/>
        </w:rPr>
        <w:t xml:space="preserve">故障恢复</w:t>
      </w:r>
    </w:p>
    <w:bookmarkStart w:id="119" w:name="llm-answer-成功state-delta-失败"/>
    <w:p>
      <w:pPr>
        <w:pStyle w:val="Heading2"/>
      </w:pPr>
      <w:r>
        <w:t xml:space="preserve">22.1 LLM answer </w:t>
      </w:r>
      <w:r>
        <w:rPr>
          <w:rFonts w:hint="eastAsia"/>
        </w:rPr>
        <w:t xml:space="preserve">成功、state</w:t>
      </w:r>
      <w:r>
        <w:t xml:space="preserve"> delta </w:t>
      </w:r>
      <w:r>
        <w:rPr>
          <w:rFonts w:hint="eastAsia"/>
        </w:rPr>
        <w:t xml:space="preserve">失败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54"/>
        </w:numPr>
      </w:pPr>
      <w:r>
        <w:t xml:space="preserve">answer </w:t>
      </w:r>
      <w:r>
        <w:rPr>
          <w:rFonts w:hint="eastAsia"/>
        </w:rPr>
        <w:t xml:space="preserve">已</w:t>
      </w:r>
      <w:r>
        <w:t xml:space="preserve"> append raw log </w:t>
      </w:r>
      <w:r>
        <w:rPr>
          <w:rFonts w:hint="eastAsia"/>
        </w:rPr>
        <w:t xml:space="preserve">后不撤销。</w:t>
      </w:r>
    </w:p>
    <w:p>
      <w:pPr>
        <w:pStyle w:val="Compact"/>
        <w:numPr>
          <w:ilvl w:val="0"/>
          <w:numId w:val="1054"/>
        </w:numPr>
      </w:pPr>
      <w:r>
        <w:t xml:space="preserve">state delta </w:t>
      </w:r>
      <w:r>
        <w:rPr>
          <w:rFonts w:hint="eastAsia"/>
        </w:rPr>
        <w:t xml:space="preserve">标记</w:t>
      </w:r>
      <w:r>
        <w:t xml:space="preserve"> pending。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后续</w:t>
      </w:r>
      <w:r>
        <w:t xml:space="preserve"> maintenance </w:t>
      </w:r>
      <w:r>
        <w:rPr>
          <w:rFonts w:hint="eastAsia"/>
        </w:rPr>
        <w:t xml:space="preserve">重试。</w:t>
      </w:r>
    </w:p>
    <w:bookmarkEnd w:id="119"/>
    <w:bookmarkStart w:id="120" w:name="episode-summary-失败"/>
    <w:p>
      <w:pPr>
        <w:pStyle w:val="Heading2"/>
      </w:pPr>
      <w:r>
        <w:t xml:space="preserve">22.2 Episode summary </w:t>
      </w:r>
      <w:r>
        <w:rPr>
          <w:rFonts w:hint="eastAsia"/>
        </w:rPr>
        <w:t xml:space="preserve">失败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55"/>
        </w:numPr>
      </w:pPr>
      <w:r>
        <w:t xml:space="preserve">raw episode </w:t>
      </w:r>
      <w:r>
        <w:rPr>
          <w:rFonts w:hint="eastAsia"/>
        </w:rPr>
        <w:t xml:space="preserve">保持</w:t>
      </w:r>
      <w:r>
        <w:t xml:space="preserve"> closed/summary_pending。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不阻塞新</w:t>
      </w:r>
      <w:r>
        <w:t xml:space="preserve"> episode。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后续重试。</w:t>
      </w:r>
    </w:p>
    <w:bookmarkEnd w:id="120"/>
    <w:bookmarkStart w:id="121" w:name="embedding-失败"/>
    <w:p>
      <w:pPr>
        <w:pStyle w:val="Heading2"/>
      </w:pPr>
      <w:r>
        <w:t xml:space="preserve">22.3 Embedding </w:t>
      </w:r>
      <w:r>
        <w:rPr>
          <w:rFonts w:hint="eastAsia"/>
        </w:rPr>
        <w:t xml:space="preserve">失败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56"/>
        </w:numPr>
      </w:pPr>
      <w:r>
        <w:t xml:space="preserve">lexical retrieval </w:t>
      </w:r>
      <w:r>
        <w:rPr>
          <w:rFonts w:hint="eastAsia"/>
        </w:rPr>
        <w:t xml:space="preserve">正常工作。</w:t>
      </w:r>
    </w:p>
    <w:p>
      <w:pPr>
        <w:pStyle w:val="Compact"/>
        <w:numPr>
          <w:ilvl w:val="0"/>
          <w:numId w:val="1056"/>
        </w:numPr>
      </w:pPr>
      <w:r>
        <w:t xml:space="preserve">semantic_index_status </w:t>
      </w:r>
      <w:r>
        <w:rPr>
          <w:rFonts w:hint="eastAsia"/>
        </w:rPr>
        <w:t xml:space="preserve">标记</w:t>
      </w:r>
      <w:r>
        <w:t xml:space="preserve"> degraded。</w:t>
      </w:r>
    </w:p>
    <w:bookmarkEnd w:id="121"/>
    <w:bookmarkStart w:id="122" w:name="数据库损坏索引丢失"/>
    <w:p>
      <w:pPr>
        <w:pStyle w:val="Heading2"/>
      </w:pPr>
      <w:r>
        <w:t xml:space="preserve">22.4 </w:t>
      </w:r>
      <w:r>
        <w:rPr>
          <w:rFonts w:hint="eastAsia"/>
        </w:rPr>
        <w:t xml:space="preserve">数据库损坏/索引丢失</w:t>
      </w:r>
    </w:p>
    <w:p>
      <w:pPr>
        <w:pStyle w:val="FirstParagraph"/>
      </w:pPr>
      <w:r>
        <w:rPr>
          <w:rFonts w:hint="eastAsia"/>
        </w:rPr>
        <w:t xml:space="preserve">只要</w:t>
      </w:r>
      <w:r>
        <w:t xml:space="preserve"> raw_events </w:t>
      </w:r>
      <w:r>
        <w:rPr>
          <w:rFonts w:hint="eastAsia"/>
        </w:rPr>
        <w:t xml:space="preserve">与</w:t>
      </w:r>
      <w:r>
        <w:t xml:space="preserve"> artifacts </w:t>
      </w:r>
      <w:r>
        <w:rPr>
          <w:rFonts w:hint="eastAsia"/>
        </w:rPr>
        <w:t xml:space="preserve">存在，系统</w:t>
      </w:r>
      <w:r>
        <w:t xml:space="preserve"> SHOULD </w:t>
      </w:r>
      <w:r>
        <w:rPr>
          <w:rFonts w:hint="eastAsia"/>
        </w:rPr>
        <w:t xml:space="preserve">可重建：</w:t>
      </w:r>
    </w:p>
    <w:p>
      <w:pPr>
        <w:pStyle w:val="Compact"/>
        <w:numPr>
          <w:ilvl w:val="0"/>
          <w:numId w:val="1057"/>
        </w:numPr>
      </w:pPr>
      <w:r>
        <w:t xml:space="preserve">FTS</w:t>
      </w:r>
    </w:p>
    <w:p>
      <w:pPr>
        <w:pStyle w:val="Compact"/>
        <w:numPr>
          <w:ilvl w:val="0"/>
          <w:numId w:val="1057"/>
        </w:numPr>
      </w:pPr>
      <w:r>
        <w:t xml:space="preserve">embeddings</w:t>
      </w:r>
    </w:p>
    <w:p>
      <w:pPr>
        <w:pStyle w:val="Compact"/>
        <w:numPr>
          <w:ilvl w:val="0"/>
          <w:numId w:val="1057"/>
        </w:numPr>
      </w:pPr>
      <w:r>
        <w:t xml:space="preserve">episodes </w:t>
      </w:r>
      <w:r>
        <w:rPr>
          <w:rFonts w:hint="eastAsia"/>
        </w:rPr>
        <w:t xml:space="preserve">summaries（可重跑）</w:t>
      </w:r>
    </w:p>
    <w:p>
      <w:pPr>
        <w:pStyle w:val="Compact"/>
        <w:numPr>
          <w:ilvl w:val="0"/>
          <w:numId w:val="1057"/>
        </w:numPr>
      </w:pPr>
      <w:r>
        <w:t xml:space="preserve">state </w:t>
      </w:r>
      <w:r>
        <w:rPr>
          <w:rFonts w:hint="eastAsia"/>
        </w:rPr>
        <w:t xml:space="preserve">projection（从</w:t>
      </w:r>
      <w:r>
        <w:t xml:space="preserve"> state_delta + raw </w:t>
      </w:r>
      <w:r>
        <w:rPr>
          <w:rFonts w:hint="eastAsia"/>
        </w:rPr>
        <w:t xml:space="preserve">重建）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安全与数据完整性规则"/>
    <w:p>
      <w:pPr>
        <w:pStyle w:val="Heading1"/>
      </w:pPr>
      <w:r>
        <w:t xml:space="preserve">23. </w:t>
      </w:r>
      <w:r>
        <w:rPr>
          <w:rFonts w:hint="eastAsia"/>
        </w:rPr>
        <w:t xml:space="preserve">安全与数据完整性规则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Agent MUST </w:t>
      </w:r>
      <w:r>
        <w:rPr>
          <w:rFonts w:hint="eastAsia"/>
        </w:rPr>
        <w:t xml:space="preserve">遵守：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</w:t>
      </w:r>
      <w:r>
        <w:t xml:space="preserve"> summary </w:t>
      </w:r>
      <w:r>
        <w:rPr>
          <w:rFonts w:hint="eastAsia"/>
        </w:rPr>
        <w:t xml:space="preserve">删除</w:t>
      </w:r>
      <w:r>
        <w:t xml:space="preserve"> raw source。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不允许无</w:t>
      </w:r>
      <w:r>
        <w:t xml:space="preserve"> source </w:t>
      </w:r>
      <w:r>
        <w:rPr>
          <w:rFonts w:hint="eastAsia"/>
        </w:rPr>
        <w:t xml:space="preserve">的</w:t>
      </w:r>
      <w:r>
        <w:t xml:space="preserve"> state </w:t>
      </w:r>
      <w:r>
        <w:rPr>
          <w:rFonts w:hint="eastAsia"/>
        </w:rPr>
        <w:t xml:space="preserve">自动提升为</w:t>
      </w:r>
      <w:r>
        <w:t xml:space="preserve"> confirmed fact。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</w:t>
      </w:r>
      <w:r>
        <w:t xml:space="preserve"> GLOBAL </w:t>
      </w:r>
      <w:r>
        <w:rPr>
          <w:rFonts w:hint="eastAsia"/>
        </w:rPr>
        <w:t xml:space="preserve">在未覆盖完整</w:t>
      </w:r>
      <w:r>
        <w:t xml:space="preserve"> scope </w:t>
      </w:r>
      <w:r>
        <w:rPr>
          <w:rFonts w:hint="eastAsia"/>
        </w:rPr>
        <w:t xml:space="preserve">时标记</w:t>
      </w:r>
      <w:r>
        <w:t xml:space="preserve"> complete。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</w:t>
      </w:r>
      <w:r>
        <w:t xml:space="preserve"> context truncate </w:t>
      </w:r>
      <w:r>
        <w:rPr>
          <w:rFonts w:hint="eastAsia"/>
        </w:rPr>
        <w:t xml:space="preserve">把</w:t>
      </w:r>
      <w:r>
        <w:t xml:space="preserve"> user current message </w:t>
      </w:r>
      <w:r>
        <w:rPr>
          <w:rFonts w:hint="eastAsia"/>
        </w:rPr>
        <w:t xml:space="preserve">截断。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不允许</w:t>
      </w:r>
      <w:r>
        <w:t xml:space="preserve"> state projection </w:t>
      </w:r>
      <w:r>
        <w:rPr>
          <w:rFonts w:hint="eastAsia"/>
        </w:rPr>
        <w:t xml:space="preserve">静默覆盖</w:t>
      </w:r>
      <w:r>
        <w:t xml:space="preserve"> conflicting active constraint。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所有数据库迁移必须版本化。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原始</w:t>
      </w:r>
      <w:r>
        <w:t xml:space="preserve"> event content </w:t>
      </w:r>
      <w:r>
        <w:rPr>
          <w:rFonts w:hint="eastAsia"/>
        </w:rPr>
        <w:t xml:space="preserve">只追加，不原地编辑；若用户内容需要逻辑修正，以</w:t>
      </w:r>
      <w:r>
        <w:t xml:space="preserve"> correction event </w:t>
      </w:r>
      <w:r>
        <w:rPr>
          <w:rFonts w:hint="eastAsia"/>
        </w:rPr>
        <w:t xml:space="preserve">表示。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日志中不得写</w:t>
      </w:r>
      <w:r>
        <w:t xml:space="preserve"> API </w:t>
      </w:r>
      <w:r>
        <w:rPr>
          <w:rFonts w:hint="eastAsia"/>
        </w:rPr>
        <w:t xml:space="preserve">密钥。</w:t>
      </w:r>
    </w:p>
    <w:p>
      <w:r>
        <w:pict>
          <v:rect style="width:0;height:1.5pt" o:hralign="center" o:hrstd="t" o:hr="t"/>
        </w:pict>
      </w:r>
    </w:p>
    <w:bookmarkEnd w:id="124"/>
    <w:bookmarkStart w:id="134" w:name="测试计划"/>
    <w:p>
      <w:pPr>
        <w:pStyle w:val="Heading1"/>
      </w:pPr>
      <w:r>
        <w:t xml:space="preserve">24. </w:t>
      </w:r>
      <w:r>
        <w:rPr>
          <w:rFonts w:hint="eastAsia"/>
        </w:rPr>
        <w:t xml:space="preserve">测试计划</w:t>
      </w:r>
    </w:p>
    <w:bookmarkStart w:id="125" w:name="单元测试"/>
    <w:p>
      <w:pPr>
        <w:pStyle w:val="Heading2"/>
      </w:pPr>
      <w:r>
        <w:t xml:space="preserve">24.1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59"/>
        </w:numPr>
      </w:pPr>
      <w:r>
        <w:t xml:space="preserve">event append / read</w:t>
      </w:r>
    </w:p>
    <w:p>
      <w:pPr>
        <w:pStyle w:val="Compact"/>
        <w:numPr>
          <w:ilvl w:val="0"/>
          <w:numId w:val="1059"/>
        </w:numPr>
      </w:pPr>
      <w:r>
        <w:t xml:space="preserve">state upsert / supersede</w:t>
      </w:r>
    </w:p>
    <w:p>
      <w:pPr>
        <w:pStyle w:val="Compact"/>
        <w:numPr>
          <w:ilvl w:val="0"/>
          <w:numId w:val="1059"/>
        </w:numPr>
      </w:pPr>
      <w:r>
        <w:t xml:space="preserve">invalid source rejection</w:t>
      </w:r>
    </w:p>
    <w:p>
      <w:pPr>
        <w:pStyle w:val="Compact"/>
        <w:numPr>
          <w:ilvl w:val="0"/>
          <w:numId w:val="1059"/>
        </w:numPr>
      </w:pPr>
      <w:r>
        <w:t xml:space="preserve">episode boundary</w:t>
      </w:r>
    </w:p>
    <w:p>
      <w:pPr>
        <w:pStyle w:val="Compact"/>
        <w:numPr>
          <w:ilvl w:val="0"/>
          <w:numId w:val="1059"/>
        </w:numPr>
      </w:pPr>
      <w:r>
        <w:t xml:space="preserve">FTS exact numeric retrieval</w:t>
      </w:r>
    </w:p>
    <w:p>
      <w:pPr>
        <w:pStyle w:val="Compact"/>
        <w:numPr>
          <w:ilvl w:val="0"/>
          <w:numId w:val="1059"/>
        </w:numPr>
      </w:pPr>
      <w:r>
        <w:t xml:space="preserve">hybrid merge</w:t>
      </w:r>
    </w:p>
    <w:p>
      <w:pPr>
        <w:pStyle w:val="Compact"/>
        <w:numPr>
          <w:ilvl w:val="0"/>
          <w:numId w:val="1059"/>
        </w:numPr>
      </w:pPr>
      <w:r>
        <w:t xml:space="preserve">neighborhood expansion</w:t>
      </w:r>
    </w:p>
    <w:p>
      <w:pPr>
        <w:pStyle w:val="Compact"/>
        <w:numPr>
          <w:ilvl w:val="0"/>
          <w:numId w:val="1059"/>
        </w:numPr>
      </w:pPr>
      <w:r>
        <w:t xml:space="preserve">budget packing</w:t>
      </w:r>
    </w:p>
    <w:p>
      <w:pPr>
        <w:pStyle w:val="Compact"/>
        <w:numPr>
          <w:ilvl w:val="0"/>
          <w:numId w:val="1059"/>
        </w:numPr>
      </w:pPr>
      <w:r>
        <w:t xml:space="preserve">dedup</w:t>
      </w:r>
    </w:p>
    <w:p>
      <w:pPr>
        <w:pStyle w:val="Compact"/>
        <w:numPr>
          <w:ilvl w:val="0"/>
          <w:numId w:val="1059"/>
        </w:numPr>
      </w:pPr>
      <w:r>
        <w:t xml:space="preserve">GLOBAL chunk coverage</w:t>
      </w:r>
    </w:p>
    <w:p>
      <w:pPr>
        <w:pStyle w:val="Compact"/>
        <w:numPr>
          <w:ilvl w:val="0"/>
          <w:numId w:val="1059"/>
        </w:numPr>
      </w:pPr>
      <w:r>
        <w:t xml:space="preserve">reducer dedup</w:t>
      </w:r>
    </w:p>
    <w:p>
      <w:pPr>
        <w:pStyle w:val="Compact"/>
        <w:numPr>
          <w:ilvl w:val="0"/>
          <w:numId w:val="1059"/>
        </w:numPr>
      </w:pPr>
      <w:r>
        <w:t xml:space="preserve">crash recovery</w:t>
      </w:r>
    </w:p>
    <w:bookmarkEnd w:id="125"/>
    <w:bookmarkStart w:id="131" w:name="合成长期记忆测试"/>
    <w:p>
      <w:pPr>
        <w:pStyle w:val="Heading2"/>
      </w:pPr>
      <w:r>
        <w:t xml:space="preserve">24.2 </w:t>
      </w:r>
      <w:r>
        <w:rPr>
          <w:rFonts w:hint="eastAsia"/>
        </w:rPr>
        <w:t xml:space="preserve">合成长期记忆测试</w:t>
      </w:r>
    </w:p>
    <w:p>
      <w:pPr>
        <w:pStyle w:val="FirstParagraph"/>
      </w:pPr>
      <w:r>
        <w:rPr>
          <w:rFonts w:hint="eastAsia"/>
        </w:rPr>
        <w:t xml:space="preserve">构造</w:t>
      </w:r>
      <w:r>
        <w:t xml:space="preserve"> 1M+ token synthetic conversation。</w:t>
      </w:r>
    </w:p>
    <w:p>
      <w:pPr>
        <w:pStyle w:val="BodyText"/>
      </w:pPr>
      <w:r>
        <w:rPr>
          <w:rFonts w:hint="eastAsia"/>
        </w:rPr>
        <w:t xml:space="preserve">插入：</w:t>
      </w:r>
    </w:p>
    <w:p>
      <w:pPr>
        <w:pStyle w:val="Compact"/>
        <w:numPr>
          <w:ilvl w:val="0"/>
          <w:numId w:val="1060"/>
        </w:numPr>
      </w:pPr>
      <w:r>
        <w:t xml:space="preserve">100 </w:t>
      </w:r>
      <w:r>
        <w:rPr>
          <w:rFonts w:hint="eastAsia"/>
        </w:rPr>
        <w:t xml:space="preserve">个精确数字约束</w:t>
      </w:r>
    </w:p>
    <w:p>
      <w:pPr>
        <w:pStyle w:val="Compact"/>
        <w:numPr>
          <w:ilvl w:val="0"/>
          <w:numId w:val="1060"/>
        </w:numPr>
      </w:pPr>
      <w:r>
        <w:t xml:space="preserve">100 </w:t>
      </w:r>
      <w:r>
        <w:rPr>
          <w:rFonts w:hint="eastAsia"/>
        </w:rPr>
        <w:t xml:space="preserve">个名称/ID</w:t>
      </w:r>
    </w:p>
    <w:p>
      <w:pPr>
        <w:pStyle w:val="Compact"/>
        <w:numPr>
          <w:ilvl w:val="0"/>
          <w:numId w:val="1060"/>
        </w:numPr>
      </w:pPr>
      <w:r>
        <w:t xml:space="preserve">50 </w:t>
      </w:r>
      <w:r>
        <w:rPr>
          <w:rFonts w:hint="eastAsia"/>
        </w:rPr>
        <w:t xml:space="preserve">个后来</w:t>
      </w:r>
      <w:r>
        <w:t xml:space="preserve"> superseded </w:t>
      </w:r>
      <w:r>
        <w:rPr>
          <w:rFonts w:hint="eastAsia"/>
        </w:rPr>
        <w:t xml:space="preserve">的决定</w:t>
      </w:r>
    </w:p>
    <w:p>
      <w:pPr>
        <w:pStyle w:val="Compact"/>
        <w:numPr>
          <w:ilvl w:val="0"/>
          <w:numId w:val="1060"/>
        </w:numPr>
      </w:pPr>
      <w:r>
        <w:t xml:space="preserve">50 </w:t>
      </w:r>
      <w:r>
        <w:rPr>
          <w:rFonts w:hint="eastAsia"/>
        </w:rPr>
        <w:t xml:space="preserve">个否决项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多个相似但不同的参数</w:t>
      </w:r>
    </w:p>
    <w:p>
      <w:pPr>
        <w:pStyle w:val="FirstParagraph"/>
      </w:pPr>
      <w:r>
        <w:rPr>
          <w:rFonts w:hint="eastAsia"/>
        </w:rPr>
        <w:t xml:space="preserve">测试：</w:t>
      </w:r>
    </w:p>
    <w:bookmarkStart w:id="126" w:name="exact-recall"/>
    <w:p>
      <w:pPr>
        <w:pStyle w:val="Heading3"/>
      </w:pPr>
      <w:r>
        <w:t xml:space="preserve">Exact Recall</w:t>
      </w:r>
    </w:p>
    <w:p>
      <w:pPr>
        <w:pStyle w:val="FirstParagraph"/>
      </w:pPr>
      <w:r>
        <w:rPr>
          <w:rFonts w:hint="eastAsia"/>
        </w:rPr>
        <w:t xml:space="preserve">询问早期精确值，要求</w:t>
      </w:r>
      <w:r>
        <w:t xml:space="preserve"> retrieval </w:t>
      </w:r>
      <w:r>
        <w:rPr>
          <w:rFonts w:hint="eastAsia"/>
        </w:rPr>
        <w:t xml:space="preserve">命中原始</w:t>
      </w:r>
      <w:r>
        <w:t xml:space="preserve"> event。</w:t>
      </w:r>
    </w:p>
    <w:bookmarkEnd w:id="126"/>
    <w:bookmarkStart w:id="127" w:name="supersession"/>
    <w:p>
      <w:pPr>
        <w:pStyle w:val="Heading3"/>
      </w:pPr>
      <w:r>
        <w:t xml:space="preserve">Supersession</w:t>
      </w:r>
    </w:p>
    <w:p>
      <w:pPr>
        <w:pStyle w:val="FirstParagraph"/>
      </w:pPr>
      <w:r>
        <w:rPr>
          <w:rFonts w:hint="eastAsia"/>
        </w:rPr>
        <w:t xml:space="preserve">询问当前有效决定，不得返回</w:t>
      </w:r>
      <w:r>
        <w:t xml:space="preserve"> superseded </w:t>
      </w:r>
      <w:r>
        <w:rPr>
          <w:rFonts w:hint="eastAsia"/>
        </w:rPr>
        <w:t xml:space="preserve">版本作为当前结论。</w:t>
      </w:r>
    </w:p>
    <w:bookmarkEnd w:id="127"/>
    <w:bookmarkStart w:id="128" w:name="negative-memory"/>
    <w:p>
      <w:pPr>
        <w:pStyle w:val="Heading3"/>
      </w:pPr>
      <w:r>
        <w:t xml:space="preserve">Negative Memory</w:t>
      </w:r>
    </w:p>
    <w:p>
      <w:pPr>
        <w:pStyle w:val="FirstParagraph"/>
      </w:pPr>
      <w:r>
        <w:rPr>
          <w:rFonts w:hint="eastAsia"/>
        </w:rPr>
        <w:t xml:space="preserve">询问已明确否决方案，不得重新推荐为</w:t>
      </w:r>
      <w:r>
        <w:t xml:space="preserve"> active </w:t>
      </w:r>
      <w:r>
        <w:rPr>
          <w:rFonts w:hint="eastAsia"/>
        </w:rPr>
        <w:t xml:space="preserve">方案而无说明。</w:t>
      </w:r>
    </w:p>
    <w:bookmarkEnd w:id="128"/>
    <w:bookmarkStart w:id="129" w:name="cross-episode"/>
    <w:p>
      <w:pPr>
        <w:pStyle w:val="Heading3"/>
      </w:pPr>
      <w:r>
        <w:t xml:space="preserve">Cross-Episode</w:t>
      </w:r>
    </w:p>
    <w:p>
      <w:pPr>
        <w:pStyle w:val="FirstParagraph"/>
      </w:pPr>
      <w:r>
        <w:rPr>
          <w:rFonts w:hint="eastAsia"/>
        </w:rPr>
        <w:t xml:space="preserve">问题需要组合两个相距超过历史总量</w:t>
      </w:r>
      <w:r>
        <w:t xml:space="preserve"> 50% </w:t>
      </w:r>
      <w:r>
        <w:rPr>
          <w:rFonts w:hint="eastAsia"/>
        </w:rPr>
        <w:t xml:space="preserve">的信息。</w:t>
      </w:r>
    </w:p>
    <w:bookmarkEnd w:id="129"/>
    <w:bookmarkStart w:id="130" w:name="global-completeness"/>
    <w:p>
      <w:pPr>
        <w:pStyle w:val="Heading3"/>
      </w:pPr>
      <w:r>
        <w:t xml:space="preserve">Global Completeness</w:t>
      </w:r>
    </w:p>
    <w:p>
      <w:pPr>
        <w:pStyle w:val="FirstParagraph"/>
      </w:pPr>
      <w:r>
        <w:rPr>
          <w:rFonts w:hint="eastAsia"/>
        </w:rPr>
        <w:t xml:space="preserve">要求列出全部某类约束，并与</w:t>
      </w:r>
      <w:r>
        <w:t xml:space="preserve"> ground truth </w:t>
      </w:r>
      <w:r>
        <w:rPr>
          <w:rFonts w:hint="eastAsia"/>
        </w:rPr>
        <w:t xml:space="preserve">比较</w:t>
      </w:r>
      <w:r>
        <w:t xml:space="preserve"> recall。</w:t>
      </w:r>
    </w:p>
    <w:bookmarkEnd w:id="130"/>
    <w:bookmarkEnd w:id="131"/>
    <w:bookmarkStart w:id="132" w:name="目标指标"/>
    <w:p>
      <w:pPr>
        <w:pStyle w:val="Heading2"/>
      </w:pPr>
      <w:r>
        <w:t xml:space="preserve">24.3 </w:t>
      </w:r>
      <w:r>
        <w:rPr>
          <w:rFonts w:hint="eastAsia"/>
        </w:rPr>
        <w:t xml:space="preserve">目标指标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验收建议：</w:t>
      </w:r>
    </w:p>
    <w:p>
      <w:pPr>
        <w:pStyle w:val="SourceCode"/>
      </w:pPr>
      <w:r>
        <w:rPr>
          <w:rStyle w:val="VerbatimChar"/>
        </w:rPr>
        <w:t xml:space="preserve">Exact identifier recall @ 1M history        &gt;= 99%</w:t>
      </w:r>
      <w:r>
        <w:br/>
      </w:r>
      <w:r>
        <w:rPr>
          <w:rStyle w:val="VerbatimChar"/>
        </w:rPr>
        <w:t xml:space="preserve">Active-vs-superseded state correctness      &gt;= 99%</w:t>
      </w:r>
      <w:r>
        <w:br/>
      </w:r>
      <w:r>
        <w:rPr>
          <w:rStyle w:val="VerbatimChar"/>
        </w:rPr>
        <w:t xml:space="preserve">Global exhaustive scan coverage              = 100%</w:t>
      </w:r>
      <w:r>
        <w:br/>
      </w:r>
      <w:r>
        <w:rPr>
          <w:rStyle w:val="VerbatimChar"/>
        </w:rPr>
        <w:t xml:space="preserve">Global finding recall on synthetic set       &gt;= 98%</w:t>
      </w:r>
      <w:r>
        <w:br/>
      </w:r>
      <w:r>
        <w:rPr>
          <w:rStyle w:val="VerbatimChar"/>
        </w:rPr>
        <w:t xml:space="preserve">Raw-source traceability                      = 100%</w:t>
      </w:r>
      <w:r>
        <w:br/>
      </w:r>
      <w:r>
        <w:rPr>
          <w:rStyle w:val="VerbatimChar"/>
        </w:rPr>
        <w:t xml:space="preserve">State item with valid provenance             = 100%</w:t>
      </w:r>
      <w:r>
        <w:br/>
      </w:r>
      <w:r>
        <w:rPr>
          <w:rStyle w:val="VerbatimChar"/>
        </w:rPr>
        <w:t xml:space="preserve">Normal context &lt;= configured hard cap        = 100%</w:t>
      </w:r>
      <w:r>
        <w:br/>
      </w:r>
      <w:r>
        <w:rPr>
          <w:rStyle w:val="VerbatimChar"/>
        </w:rPr>
        <w:t xml:space="preserve">Recovery from semantic index failure         = pass</w:t>
      </w:r>
      <w:r>
        <w:br/>
      </w:r>
      <w:r>
        <w:rPr>
          <w:rStyle w:val="VerbatimChar"/>
        </w:rPr>
        <w:t xml:space="preserve">Recovery from summary failure                = pass</w:t>
      </w:r>
    </w:p>
    <w:p>
      <w:pPr>
        <w:pStyle w:val="FirstParagraph"/>
      </w:pPr>
      <w:r>
        <w:rPr>
          <w:rFonts w:hint="eastAsia"/>
        </w:rPr>
        <w:t xml:space="preserve">对于纯</w:t>
      </w:r>
      <w:r>
        <w:t xml:space="preserve"> semantic </w:t>
      </w:r>
      <w:r>
        <w:rPr>
          <w:rFonts w:hint="eastAsia"/>
        </w:rPr>
        <w:t xml:space="preserve">开放问题不强制定量</w:t>
      </w:r>
      <w:r>
        <w:t xml:space="preserve"> </w:t>
      </w:r>
      <w:r>
        <w:rPr>
          <w:rFonts w:hint="eastAsia"/>
        </w:rPr>
        <w:t xml:space="preserve">99%，需单独人工评测。</w:t>
      </w:r>
    </w:p>
    <w:bookmarkEnd w:id="132"/>
    <w:bookmarkStart w:id="133" w:name="可复现性限制"/>
    <w:p>
      <w:pPr>
        <w:pStyle w:val="Heading2"/>
      </w:pPr>
      <w:r>
        <w:t xml:space="preserve">24.4 </w:t>
      </w:r>
      <w:r>
        <w:rPr>
          <w:rFonts w:hint="eastAsia"/>
        </w:rPr>
        <w:t xml:space="preserve">可复现性限制</w:t>
      </w:r>
    </w:p>
    <w:p>
      <w:pPr>
        <w:pStyle w:val="FirstParagraph"/>
      </w:pPr>
      <w:r>
        <w:rPr>
          <w:rFonts w:hint="eastAsia"/>
        </w:rPr>
        <w:t xml:space="preserve">目标模型不支持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logprobs</w:t>
      </w:r>
      <w:r>
        <w:rPr>
          <w:rFonts w:hint="eastAsia"/>
        </w:rPr>
        <w:t xml:space="preserve">（§2.1），因此合成测试</w:t>
      </w:r>
      <w:r>
        <w:rPr>
          <w:rFonts w:hint="eastAsia"/>
          <w:b/>
          <w:bCs/>
        </w:rPr>
        <w:t xml:space="preserve">不可确定性重放</w:t>
      </w:r>
      <w:r>
        <w:rPr>
          <w:rFonts w:hint="eastAsia"/>
        </w:rPr>
        <w:t xml:space="preserve">。测试设计</w:t>
      </w:r>
      <w:r>
        <w:t xml:space="preserve"> MUST </w:t>
      </w:r>
      <w:r>
        <w:rPr>
          <w:rFonts w:hint="eastAsia"/>
        </w:rPr>
        <w:t xml:space="preserve">据此调整：</w:t>
      </w:r>
    </w:p>
    <w:p>
      <w:pPr>
        <w:pStyle w:val="Compact"/>
        <w:numPr>
          <w:ilvl w:val="0"/>
          <w:numId w:val="1061"/>
        </w:numPr>
      </w:pPr>
      <w:r>
        <w:t xml:space="preserve">§24.3 </w:t>
      </w:r>
      <w:r>
        <w:rPr>
          <w:rFonts w:hint="eastAsia"/>
        </w:rPr>
        <w:t xml:space="preserve">的指标本身已是</w:t>
      </w:r>
      <w:r>
        <w:t xml:space="preserve"> recall / </w:t>
      </w:r>
      <w:r>
        <w:rPr>
          <w:rFonts w:hint="eastAsia"/>
        </w:rPr>
        <w:t xml:space="preserve">覆盖率形式（≥99%、=100%），该方向正确，无需改动。</w:t>
      </w:r>
    </w:p>
    <w:p>
      <w:pPr>
        <w:pStyle w:val="Compact"/>
        <w:numPr>
          <w:ilvl w:val="0"/>
          <w:numId w:val="1061"/>
        </w:numPr>
      </w:pPr>
      <w:r>
        <w:t xml:space="preserve">“Exact Recall”</w:t>
      </w:r>
      <w:r>
        <w:t xml:space="preserve"> </w:t>
      </w:r>
      <w:r>
        <w:rPr>
          <w:rFonts w:hint="eastAsia"/>
        </w:rPr>
        <w:t xml:space="preserve">类单点问答</w:t>
      </w:r>
      <w:r>
        <w:t xml:space="preserve"> MUST </w:t>
      </w:r>
      <w:r>
        <w:rPr>
          <w:rFonts w:hint="eastAsia"/>
        </w:rPr>
        <w:t xml:space="preserve">允许重试，且</w:t>
      </w:r>
      <w:r>
        <w:t xml:space="preserve"> MUST </w:t>
      </w:r>
      <w:r>
        <w:rPr>
          <w:rFonts w:hint="eastAsia"/>
        </w:rPr>
        <w:t xml:space="preserve">记录重试次数，避免在测试集中引入不可归因的随机失败。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判定</w:t>
      </w:r>
      <w:r>
        <w:t xml:space="preserve"> SHOULD </w:t>
      </w:r>
      <w:r>
        <w:rPr>
          <w:rFonts w:hint="eastAsia"/>
        </w:rPr>
        <w:t xml:space="preserve">基于可验证的结构化产物（</w:t>
      </w:r>
      <w:r>
        <w:rPr>
          <w:rStyle w:val="VerbatimChar"/>
        </w:rPr>
        <w:t xml:space="preserve">source_event_ids</w:t>
      </w:r>
      <w:r>
        <w:t xml:space="preserve">、worker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rPr>
          <w:rFonts w:hint="eastAsia"/>
        </w:rPr>
        <w:t xml:space="preserve">字段、state</w:t>
      </w:r>
      <w:r>
        <w:t xml:space="preserve"> </w:t>
      </w:r>
      <w:r>
        <w:rPr>
          <w:rFonts w:hint="eastAsia"/>
        </w:rPr>
        <w:t xml:space="preserve">版本链），而非自由文本比对。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涉及自由文本质量的项目</w:t>
      </w:r>
      <w:r>
        <w:t xml:space="preserve"> MUST </w:t>
      </w:r>
      <w:r>
        <w:rPr>
          <w:rFonts w:hint="eastAsia"/>
        </w:rPr>
        <w:t xml:space="preserve">单列人工评测，MUST</w:t>
      </w:r>
      <w:r>
        <w:t xml:space="preserve"> NOT </w:t>
      </w:r>
      <w:r>
        <w:rPr>
          <w:rFonts w:hint="eastAsia"/>
        </w:rPr>
        <w:t xml:space="preserve">混入自动化通过率。</w:t>
      </w:r>
    </w:p>
    <w:p>
      <w:pPr>
        <w:pStyle w:val="Compact"/>
        <w:numPr>
          <w:ilvl w:val="0"/>
          <w:numId w:val="1061"/>
        </w:numPr>
      </w:pPr>
      <w:r>
        <w:t xml:space="preserve">§24.2 </w:t>
      </w:r>
      <w:r>
        <w:rPr>
          <w:rFonts w:hint="eastAsia"/>
        </w:rPr>
        <w:t xml:space="preserve">的合成语料</w:t>
      </w:r>
      <w:r>
        <w:t xml:space="preserve"> MUST </w:t>
      </w:r>
      <w:r>
        <w:rPr>
          <w:rFonts w:hint="eastAsia"/>
        </w:rPr>
        <w:t xml:space="preserve">附带生成</w:t>
      </w:r>
      <w:r>
        <w:t xml:space="preserve"> seed </w:t>
      </w:r>
      <w:r>
        <w:rPr>
          <w:rFonts w:hint="eastAsia"/>
        </w:rPr>
        <w:t xml:space="preserve">与生成脚本，使</w:t>
      </w:r>
      <w:r>
        <w:rPr>
          <w:rFonts w:hint="eastAsia"/>
          <w:b/>
          <w:bCs/>
        </w:rPr>
        <w:t xml:space="preserve">语料本身</w:t>
      </w:r>
      <w:r>
        <w:rPr>
          <w:rFonts w:hint="eastAsia"/>
        </w:rPr>
        <w:t xml:space="preserve">可复现（即使模型响应不可复现）。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性能验收"/>
    <w:p>
      <w:pPr>
        <w:pStyle w:val="Heading1"/>
      </w:pPr>
      <w:r>
        <w:t xml:space="preserve">25. </w:t>
      </w:r>
      <w:r>
        <w:rPr>
          <w:rFonts w:hint="eastAsia"/>
        </w:rPr>
        <w:t xml:space="preserve">性能验收</w:t>
      </w:r>
    </w:p>
    <w:p>
      <w:pPr>
        <w:pStyle w:val="FirstParagraph"/>
      </w:pPr>
      <w:r>
        <w:rPr>
          <w:rFonts w:hint="eastAsia"/>
        </w:rPr>
        <w:t xml:space="preserve">实现完成后生成一份</w:t>
      </w:r>
      <w:r>
        <w:t xml:space="preserve"> </w:t>
      </w:r>
      <w:r>
        <w:rPr>
          <w:rStyle w:val="VerbatimChar"/>
        </w:rPr>
        <w:t xml:space="preserve">benchmark_report.json</w:t>
      </w:r>
      <w:r>
        <w:rPr>
          <w:rFonts w:hint="eastAsia"/>
        </w:rPr>
        <w:t xml:space="preserve">，至少包括：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"model": "stealth/union-alpha",</w:t>
      </w:r>
      <w:r>
        <w:br/>
      </w:r>
      <w:r>
        <w:rPr>
          <w:rStyle w:val="VerbatimChar"/>
        </w:rPr>
        <w:t xml:space="preserve">  "measured_at": "...",</w:t>
      </w:r>
      <w:r>
        <w:br/>
      </w:r>
      <w:r>
        <w:rPr>
          <w:rStyle w:val="VerbatimChar"/>
        </w:rPr>
        <w:t xml:space="preserve">  "context_window": 262144,</w:t>
      </w:r>
      <w:r>
        <w:br/>
      </w:r>
      <w:r>
        <w:rPr>
          <w:rStyle w:val="VerbatimChar"/>
        </w:rPr>
        <w:t xml:space="preserve">  "prefill_tests": [],</w:t>
      </w:r>
      <w:r>
        <w:br/>
      </w:r>
      <w:r>
        <w:rPr>
          <w:rStyle w:val="VerbatimChar"/>
        </w:rPr>
        <w:t xml:space="preserve">  "concurrency_tests": [],</w:t>
      </w:r>
      <w:r>
        <w:br/>
      </w:r>
      <w:r>
        <w:rPr>
          <w:rStyle w:val="VerbatimChar"/>
        </w:rPr>
        <w:t xml:space="preserve">  "decode_tps": {},</w:t>
      </w:r>
      <w:r>
        <w:br/>
      </w:r>
      <w:r>
        <w:rPr>
          <w:rStyle w:val="VerbatimChar"/>
        </w:rPr>
        <w:t xml:space="preserve">  "recommended_ratios": {</w:t>
      </w:r>
      <w:r>
        <w:br/>
      </w:r>
      <w:r>
        <w:rPr>
          <w:rStyle w:val="VerbatimChar"/>
        </w:rPr>
        <w:t xml:space="preserve">    "normal_target_input": 0.458,</w:t>
      </w:r>
      <w:r>
        <w:br/>
      </w:r>
      <w:r>
        <w:rPr>
          <w:rStyle w:val="VerbatimChar"/>
        </w:rPr>
        <w:t xml:space="preserve">    "heavy_target_input": 0.500,</w:t>
      </w:r>
      <w:r>
        <w:br/>
      </w:r>
      <w:r>
        <w:rPr>
          <w:rStyle w:val="VerbatimChar"/>
        </w:rPr>
        <w:t xml:space="preserve">    "hard_input_cap": 0.560,</w:t>
      </w:r>
      <w:r>
        <w:br/>
      </w:r>
      <w:r>
        <w:rPr>
          <w:rStyle w:val="VerbatimChar"/>
        </w:rPr>
        <w:t xml:space="preserve">    "global_chunk_target": 0.305,</w:t>
      </w:r>
      <w:r>
        <w:br/>
      </w:r>
      <w:r>
        <w:rPr>
          <w:rStyle w:val="VerbatimChar"/>
        </w:rPr>
        <w:t xml:space="preserve">    "basis": </w:t>
      </w:r>
      <w:r>
        <w:rPr>
          <w:rStyle w:val="VerbatimChar"/>
          <w:rFonts w:hint="eastAsia"/>
        </w:rPr>
        <w:t xml:space="preserve">"受</w:t>
      </w:r>
      <w:r>
        <w:rPr>
          <w:rStyle w:val="VerbatimChar"/>
        </w:rPr>
        <w:t xml:space="preserve"> §9.1.1 </w:t>
      </w:r>
      <w:r>
        <w:rPr>
          <w:rStyle w:val="VerbatimChar"/>
          <w:rFonts w:hint="eastAsia"/>
        </w:rPr>
        <w:t xml:space="preserve">网关预检夹取；hard</w:t>
      </w:r>
      <w:r>
        <w:rPr>
          <w:rStyle w:val="VerbatimChar"/>
        </w:rPr>
        <w:t xml:space="preserve"> cap </w:t>
      </w:r>
      <w:r>
        <w:rPr>
          <w:rStyle w:val="VerbatimChar"/>
          <w:rFonts w:hint="eastAsia"/>
        </w:rPr>
        <w:t xml:space="preserve">不得超过实测可服务上限"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"recommended_absolute": {</w:t>
      </w:r>
      <w:r>
        <w:br/>
      </w:r>
      <w:r>
        <w:rPr>
          <w:rStyle w:val="VerbatimChar"/>
        </w:rPr>
        <w:t xml:space="preserve">    "max_concurrency": 8,</w:t>
      </w:r>
      <w:r>
        <w:br/>
      </w:r>
      <w:r>
        <w:rPr>
          <w:rStyle w:val="VerbatimChar"/>
        </w:rPr>
        <w:t xml:space="preserve">    "episode_raw_ceiling": [64000, 32000, 80000]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"estimator_calibration": {</w:t>
      </w:r>
      <w:r>
        <w:br/>
      </w:r>
      <w:r>
        <w:rPr>
          <w:rStyle w:val="VerbatimChar"/>
        </w:rPr>
        <w:t xml:space="preserve">    "by_content_type": [</w:t>
      </w:r>
      <w:r>
        <w:br/>
      </w:r>
      <w:r>
        <w:rPr>
          <w:rStyle w:val="VerbatimChar"/>
        </w:rPr>
        <w:t xml:space="preserve">      { "kind": "ascii_natural", "chars_per_token": 3.546, "min": 3.546, "max": 3.546, "samples": 6 },</w:t>
      </w:r>
      <w:r>
        <w:br/>
      </w:r>
      <w:r>
        <w:rPr>
          <w:rStyle w:val="VerbatimChar"/>
        </w:rPr>
        <w:t xml:space="preserve">      { "kind": "cjk",           "chars_per_token": 2.012, "min": 1.178, "max": 2.012, "samples": 6 },</w:t>
      </w:r>
      <w:r>
        <w:br/>
      </w:r>
      <w:r>
        <w:rPr>
          <w:rStyle w:val="VerbatimChar"/>
        </w:rPr>
        <w:t xml:space="preserve">      { "kind": "ascii_random",  "chars_per_token": 6.770, "min": 6.770, "max": 6.800, "samples": 4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"naive_chars_div_4_underestimate_ratio": { "cjk": 1.988, "ascii_natural": 1.128, "ascii_random": 0.591 },</w:t>
      </w:r>
      <w:r>
        <w:br/>
      </w:r>
      <w:r>
        <w:rPr>
          <w:rStyle w:val="VerbatimChar"/>
        </w:rPr>
        <w:t xml:space="preserve">    "note": </w:t>
      </w:r>
      <w:r>
        <w:rPr>
          <w:rStyle w:val="VerbatimChar"/>
          <w:rFonts w:hint="eastAsia"/>
        </w:rPr>
        <w:t xml:space="preserve">"误差内容相关，跨度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倍；MUST</w:t>
      </w:r>
      <w:r>
        <w:rPr>
          <w:rStyle w:val="VerbatimChar"/>
        </w:rPr>
        <w:t xml:space="preserve"> NOT </w:t>
      </w:r>
      <w:r>
        <w:rPr>
          <w:rStyle w:val="VerbatimChar"/>
          <w:rFonts w:hint="eastAsia"/>
        </w:rPr>
        <w:t xml:space="preserve">用单一系数或固定余量外推（§9.6）"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"preflight_calibration": {</w:t>
      </w:r>
      <w:r>
        <w:br/>
      </w:r>
      <w:r>
        <w:rPr>
          <w:rStyle w:val="VerbatimChar"/>
        </w:rPr>
        <w:t xml:space="preserve">    "gatekeeper_over_real_ratio": 1.693,</w:t>
      </w:r>
      <w:r>
        <w:br/>
      </w:r>
      <w:r>
        <w:rPr>
          <w:rStyle w:val="VerbatimChar"/>
        </w:rPr>
        <w:t xml:space="preserve">    "observed_max_servable_real_tokens": 146820,</w:t>
      </w:r>
      <w:r>
        <w:br/>
      </w:r>
      <w:r>
        <w:rPr>
          <w:rStyle w:val="VerbatimChar"/>
        </w:rPr>
        <w:t xml:space="preserve">    "observed_max_servable_ratio_of_W": 0.5601,</w:t>
      </w:r>
      <w:r>
        <w:br/>
      </w:r>
      <w:r>
        <w:rPr>
          <w:rStyle w:val="VerbatimChar"/>
        </w:rPr>
        <w:t xml:space="preserve">    "rejected_at_gatekeeper_tokens": 262517,</w:t>
      </w:r>
      <w:r>
        <w:br/>
      </w:r>
      <w:r>
        <w:rPr>
          <w:rStyle w:val="VerbatimChar"/>
        </w:rPr>
        <w:t xml:space="preserve">    "by_content_type": [],</w:t>
      </w:r>
      <w:r>
        <w:br/>
      </w:r>
      <w:r>
        <w:rPr>
          <w:rStyle w:val="VerbatimChar"/>
        </w:rPr>
        <w:t xml:space="preserve">    "note": </w:t>
      </w:r>
      <w:r>
        <w:rPr>
          <w:rStyle w:val="VerbatimChar"/>
          <w:rFonts w:hint="eastAsia"/>
        </w:rPr>
        <w:t xml:space="preserve">"网关预检为独立估算器，是实际输入上限；MUST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按内容类型分别标定（§9.1.1）"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两点说明：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推荐值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以比例形式存储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recommended_ratios</w:t>
      </w:r>
      <w:r>
        <w:rPr>
          <w:rFonts w:hint="eastAsia"/>
        </w:rPr>
        <w:t xml:space="preserve">），MUST</w:t>
      </w:r>
      <w:r>
        <w:t xml:space="preserve"> NOT </w:t>
      </w:r>
      <w:r>
        <w:rPr>
          <w:rFonts w:hint="eastAsia"/>
        </w:rPr>
        <w:t xml:space="preserve">写回绝对</w:t>
      </w:r>
      <w:r>
        <w:t xml:space="preserve"> token </w:t>
      </w:r>
      <w:r>
        <w:rPr>
          <w:rFonts w:hint="eastAsia"/>
        </w:rPr>
        <w:t xml:space="preserve">数。模型更换或路由切换后绝对值失效，比例仍然有效。绝对量只保留两类：由</w:t>
      </w:r>
      <w:r>
        <w:t xml:space="preserve"> TPS </w:t>
      </w:r>
      <w:r>
        <w:rPr>
          <w:rFonts w:hint="eastAsia"/>
        </w:rPr>
        <w:t xml:space="preserve">决定的输出上限与并发数，以及由语义决定的计数。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b/>
          <w:bCs/>
        </w:rPr>
        <w:t xml:space="preserve">estimator_calibration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preflight_calibration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均为必测项</w:t>
      </w:r>
      <w:r>
        <w:rPr>
          <w:rFonts w:hint="eastAsia"/>
        </w:rPr>
        <w:t xml:space="preserve">。有两套独立于本地计数的口径必须标定：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usage.prompt_tokens</w:t>
      </w:r>
      <w:r>
        <w:rPr>
          <w:rFonts w:hint="eastAsia"/>
        </w:rPr>
        <w:t xml:space="preserve">（真实分词器）——只能实测，无静态系数可替代；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网关预检估算器（决定请求能否发出）——其倍数实测为</w:t>
      </w:r>
      <w:r>
        <w:t xml:space="preserve"> </w:t>
      </w:r>
      <w:r>
        <w:rPr>
          <w:rFonts w:hint="eastAsia"/>
        </w:rPr>
        <w:t xml:space="preserve">1.693，但</w:t>
      </w:r>
      <w:r>
        <w:rPr>
          <w:rFonts w:hint="eastAsia"/>
          <w:b/>
          <w:bCs/>
        </w:rPr>
        <w:t xml:space="preserve">内容相关</w:t>
      </w:r>
      <w:r>
        <w:rPr>
          <w:rFonts w:hint="eastAsia"/>
        </w:rPr>
        <w:t xml:space="preserve">，MUST</w:t>
      </w:r>
      <w:r>
        <w:t xml:space="preserve"> </w:t>
      </w:r>
      <w:r>
        <w:rPr>
          <w:rFonts w:hint="eastAsia"/>
        </w:rPr>
        <w:t xml:space="preserve">按内容类型分别标定。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二者共同决定</w:t>
      </w:r>
      <w:r>
        <w:t xml:space="preserve"> §9.1 </w:t>
      </w:r>
      <w:r>
        <w:rPr>
          <w:rFonts w:hint="eastAsia"/>
        </w:rPr>
        <w:t xml:space="preserve">的比例取值与</w:t>
      </w:r>
      <w:r>
        <w:t xml:space="preserve"> §9.6 </w:t>
      </w:r>
      <w:r>
        <w:rPr>
          <w:rFonts w:hint="eastAsia"/>
        </w:rPr>
        <w:t xml:space="preserve">的两条硬断言。MUST</w:t>
      </w:r>
      <w:r>
        <w:t xml:space="preserve"> NOT </w:t>
      </w:r>
      <w:r>
        <w:rPr>
          <w:rFonts w:hint="eastAsia"/>
        </w:rPr>
        <w:t xml:space="preserve">沿用本文档的默认值而不做校准。</w:t>
      </w:r>
    </w:p>
    <w:p>
      <w:pPr>
        <w:pStyle w:val="FirstParagraph"/>
      </w:pPr>
      <w:r>
        <w:rPr>
          <w:rFonts w:hint="eastAsia"/>
        </w:rPr>
        <w:t xml:space="preserve">系统第一次运行</w:t>
      </w:r>
      <w:r>
        <w:t xml:space="preserve"> MAY </w:t>
      </w:r>
      <w:r>
        <w:rPr>
          <w:rFonts w:hint="eastAsia"/>
        </w:rPr>
        <w:t xml:space="preserve">使用文档默认值，但</w:t>
      </w:r>
      <w:r>
        <w:t xml:space="preserve"> benchmark </w:t>
      </w:r>
      <w:r>
        <w:rPr>
          <w:rFonts w:hint="eastAsia"/>
        </w:rPr>
        <w:t xml:space="preserve">完成后</w:t>
      </w:r>
      <w:r>
        <w:t xml:space="preserve"> SHOULD </w:t>
      </w:r>
      <w:r>
        <w:rPr>
          <w:rFonts w:hint="eastAsia"/>
        </w:rPr>
        <w:t xml:space="preserve">自动写入本地</w:t>
      </w:r>
      <w:r>
        <w:t xml:space="preserve"> override </w:t>
      </w:r>
      <w:r>
        <w:rPr>
          <w:rFonts w:hint="eastAsia"/>
        </w:rPr>
        <w:t xml:space="preserve">config（比例形式）。</w:t>
      </w:r>
    </w:p>
    <w:p>
      <w:r>
        <w:pict>
          <v:rect style="width:0;height:1.5pt" o:hralign="center" o:hrstd="t" o:hr="t"/>
        </w:pict>
      </w:r>
    </w:p>
    <w:bookmarkEnd w:id="135"/>
    <w:bookmarkStart w:id="140" w:name="实施阶段划分"/>
    <w:p>
      <w:pPr>
        <w:pStyle w:val="Heading1"/>
      </w:pPr>
      <w:r>
        <w:t xml:space="preserve">26. </w:t>
      </w:r>
      <w:r>
        <w:rPr>
          <w:rFonts w:hint="eastAsia"/>
        </w:rPr>
        <w:t xml:space="preserve">实施阶段划分</w:t>
      </w:r>
    </w:p>
    <w:bookmarkStart w:id="136" w:name="phase-a---最小闭环"/>
    <w:p>
      <w:pPr>
        <w:pStyle w:val="Heading2"/>
      </w:pPr>
      <w:r>
        <w:t xml:space="preserve">Phase A - </w:t>
      </w:r>
      <w:r>
        <w:rPr>
          <w:rFonts w:hint="eastAsia"/>
        </w:rPr>
        <w:t xml:space="preserve">最小闭环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64"/>
        </w:numPr>
      </w:pPr>
      <w:r>
        <w:t xml:space="preserve">RawEventStore</w:t>
      </w:r>
    </w:p>
    <w:p>
      <w:pPr>
        <w:pStyle w:val="Compact"/>
        <w:numPr>
          <w:ilvl w:val="0"/>
          <w:numId w:val="1064"/>
        </w:numPr>
      </w:pPr>
      <w:r>
        <w:t xml:space="preserve">StateStore</w:t>
      </w:r>
    </w:p>
    <w:p>
      <w:pPr>
        <w:pStyle w:val="Compact"/>
        <w:numPr>
          <w:ilvl w:val="0"/>
          <w:numId w:val="1064"/>
        </w:numPr>
      </w:pPr>
      <w:r>
        <w:t xml:space="preserve">FTS5</w:t>
      </w:r>
    </w:p>
    <w:p>
      <w:pPr>
        <w:pStyle w:val="Compact"/>
        <w:numPr>
          <w:ilvl w:val="0"/>
          <w:numId w:val="1064"/>
        </w:numPr>
      </w:pPr>
      <w:r>
        <w:t xml:space="preserve">LOCAL retrieval</w:t>
      </w:r>
    </w:p>
    <w:p>
      <w:pPr>
        <w:pStyle w:val="Compact"/>
        <w:numPr>
          <w:ilvl w:val="0"/>
          <w:numId w:val="1064"/>
        </w:numPr>
      </w:pPr>
      <w:r>
        <w:t xml:space="preserve">ContextCompiler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主</w:t>
      </w:r>
      <w:r>
        <w:t xml:space="preserve"> API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64"/>
        </w:numPr>
      </w:pPr>
      <w:r>
        <w:t xml:space="preserve">StateDelta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基础</w:t>
      </w:r>
      <w:r>
        <w:t xml:space="preserve"> tests</w:t>
      </w:r>
    </w:p>
    <w:p>
      <w:pPr>
        <w:pStyle w:val="FirstParagraph"/>
      </w:pPr>
      <w:r>
        <w:rPr>
          <w:rFonts w:hint="eastAsia"/>
        </w:rPr>
        <w:t xml:space="preserve">通过条件：</w:t>
      </w:r>
      <w:r>
        <w:rPr>
          <w:rStyle w:val="VerbatimChar"/>
        </w:rPr>
        <w:t xml:space="preserve">0.19W - 0.38W</w:t>
      </w:r>
      <w:r>
        <w:t xml:space="preserve"> </w:t>
      </w:r>
      <w:r>
        <w:rPr>
          <w:rFonts w:hint="eastAsia"/>
        </w:rPr>
        <w:t xml:space="preserve">历史连续工作稳定（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时即</w:t>
      </w:r>
      <w:r>
        <w:t xml:space="preserve"> </w:t>
      </w:r>
      <w:r>
        <w:rPr>
          <w:rFonts w:hint="eastAsia"/>
        </w:rPr>
        <w:t xml:space="preserve">50-100k）。</w:t>
      </w:r>
    </w:p>
    <w:bookmarkEnd w:id="136"/>
    <w:bookmarkStart w:id="137" w:name="phase-b---500k1m-虚拟上下文"/>
    <w:p>
      <w:pPr>
        <w:pStyle w:val="Heading2"/>
      </w:pPr>
      <w:r>
        <w:t xml:space="preserve">Phase B - 500k/1M </w:t>
      </w:r>
      <w:r>
        <w:rPr>
          <w:rFonts w:hint="eastAsia"/>
        </w:rPr>
        <w:t xml:space="preserve">虚拟上下文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65"/>
        </w:numPr>
      </w:pPr>
      <w:r>
        <w:t xml:space="preserve">EpisodeManager</w:t>
      </w:r>
    </w:p>
    <w:p>
      <w:pPr>
        <w:pStyle w:val="Compact"/>
        <w:numPr>
          <w:ilvl w:val="0"/>
          <w:numId w:val="1065"/>
        </w:numPr>
      </w:pPr>
      <w:r>
        <w:t xml:space="preserve">episode summarizer</w:t>
      </w:r>
    </w:p>
    <w:p>
      <w:pPr>
        <w:pStyle w:val="Compact"/>
        <w:numPr>
          <w:ilvl w:val="0"/>
          <w:numId w:val="1065"/>
        </w:numPr>
      </w:pPr>
      <w:r>
        <w:t xml:space="preserve">BROAD mode</w:t>
      </w:r>
    </w:p>
    <w:p>
      <w:pPr>
        <w:pStyle w:val="Compact"/>
        <w:numPr>
          <w:ilvl w:val="0"/>
          <w:numId w:val="1065"/>
        </w:numPr>
      </w:pPr>
      <w:r>
        <w:t xml:space="preserve">semantic </w:t>
      </w:r>
      <w:r>
        <w:rPr>
          <w:rFonts w:hint="eastAsia"/>
        </w:rPr>
        <w:t xml:space="preserve">retrieval（可选但推荐）</w:t>
      </w:r>
    </w:p>
    <w:p>
      <w:pPr>
        <w:pStyle w:val="Compact"/>
        <w:numPr>
          <w:ilvl w:val="0"/>
          <w:numId w:val="1065"/>
        </w:numPr>
      </w:pPr>
      <w:r>
        <w:t xml:space="preserve">provenance</w:t>
      </w:r>
    </w:p>
    <w:p>
      <w:pPr>
        <w:pStyle w:val="Compact"/>
        <w:numPr>
          <w:ilvl w:val="0"/>
          <w:numId w:val="1065"/>
        </w:numPr>
      </w:pPr>
      <w:r>
        <w:t xml:space="preserve">artifact refs</w:t>
      </w:r>
    </w:p>
    <w:p>
      <w:pPr>
        <w:pStyle w:val="FirstParagraph"/>
      </w:pPr>
      <w:r>
        <w:rPr>
          <w:rFonts w:hint="eastAsia"/>
        </w:rPr>
        <w:t xml:space="preserve">通过条件：1M</w:t>
      </w:r>
      <w:r>
        <w:t xml:space="preserve"> synthetic memory tests。</w:t>
      </w:r>
    </w:p>
    <w:bookmarkEnd w:id="137"/>
    <w:bookmarkStart w:id="138" w:name="phase-c---global-exhaustive-mode"/>
    <w:p>
      <w:pPr>
        <w:pStyle w:val="Heading2"/>
      </w:pPr>
      <w:r>
        <w:t xml:space="preserve">Phase C - Global Exhaustive Mode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66"/>
        </w:numPr>
      </w:pPr>
      <w:r>
        <w:t xml:space="preserve">chunk splitter</w:t>
      </w:r>
    </w:p>
    <w:p>
      <w:pPr>
        <w:pStyle w:val="Compact"/>
        <w:numPr>
          <w:ilvl w:val="0"/>
          <w:numId w:val="1066"/>
        </w:numPr>
      </w:pPr>
      <w:r>
        <w:t xml:space="preserve">concurrent workers</w:t>
      </w:r>
    </w:p>
    <w:p>
      <w:pPr>
        <w:pStyle w:val="Compact"/>
        <w:numPr>
          <w:ilvl w:val="0"/>
          <w:numId w:val="1066"/>
        </w:numPr>
      </w:pPr>
      <w:r>
        <w:t xml:space="preserve">coverage verification</w:t>
      </w:r>
    </w:p>
    <w:p>
      <w:pPr>
        <w:pStyle w:val="Compact"/>
        <w:numPr>
          <w:ilvl w:val="0"/>
          <w:numId w:val="1066"/>
        </w:numPr>
      </w:pPr>
      <w:r>
        <w:t xml:space="preserve">reducer</w:t>
      </w:r>
    </w:p>
    <w:p>
      <w:pPr>
        <w:pStyle w:val="FirstParagraph"/>
      </w:pPr>
      <w:r>
        <w:rPr>
          <w:rFonts w:hint="eastAsia"/>
        </w:rPr>
        <w:t xml:space="preserve">通过条件：“全部/无遗漏”类测试达到指标。</w:t>
      </w:r>
    </w:p>
    <w:bookmarkEnd w:id="138"/>
    <w:bookmarkStart w:id="139" w:name="phase-d---reliability-performance"/>
    <w:p>
      <w:pPr>
        <w:pStyle w:val="Heading2"/>
      </w:pPr>
      <w:r>
        <w:t xml:space="preserve">Phase D - Reliability &amp; Performance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67"/>
        </w:numPr>
      </w:pPr>
      <w:r>
        <w:t xml:space="preserve">benchmark auto tuning</w:t>
      </w:r>
    </w:p>
    <w:p>
      <w:pPr>
        <w:pStyle w:val="Compact"/>
        <w:numPr>
          <w:ilvl w:val="0"/>
          <w:numId w:val="1067"/>
        </w:numPr>
      </w:pPr>
      <w:r>
        <w:t xml:space="preserve">maintenance queue</w:t>
      </w:r>
    </w:p>
    <w:p>
      <w:pPr>
        <w:pStyle w:val="Compact"/>
        <w:numPr>
          <w:ilvl w:val="0"/>
          <w:numId w:val="1067"/>
        </w:numPr>
      </w:pPr>
      <w:r>
        <w:t xml:space="preserve">consistency audit</w:t>
      </w:r>
    </w:p>
    <w:p>
      <w:pPr>
        <w:pStyle w:val="Compact"/>
        <w:numPr>
          <w:ilvl w:val="0"/>
          <w:numId w:val="1067"/>
        </w:numPr>
      </w:pPr>
      <w:r>
        <w:t xml:space="preserve">crash/rebuild tools</w:t>
      </w:r>
    </w:p>
    <w:p>
      <w:pPr>
        <w:pStyle w:val="Compact"/>
        <w:numPr>
          <w:ilvl w:val="0"/>
          <w:numId w:val="1067"/>
        </w:numPr>
      </w:pPr>
      <w:r>
        <w:t xml:space="preserve">telemetry dashboard/log report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本地-agent-实现纪律"/>
    <w:p>
      <w:pPr>
        <w:pStyle w:val="Heading1"/>
      </w:pPr>
      <w:r>
        <w:t xml:space="preserve">27. </w:t>
      </w:r>
      <w:r>
        <w:rPr>
          <w:rFonts w:hint="eastAsia"/>
        </w:rPr>
        <w:t xml:space="preserve">本地</w:t>
      </w:r>
      <w:r>
        <w:t xml:space="preserve"> Agent </w:t>
      </w:r>
      <w:r>
        <w:rPr>
          <w:rFonts w:hint="eastAsia"/>
        </w:rPr>
        <w:t xml:space="preserve">实现纪律</w:t>
      </w:r>
    </w:p>
    <w:p>
      <w:pPr>
        <w:pStyle w:val="FirstParagraph"/>
      </w:pPr>
      <w:r>
        <w:rPr>
          <w:rFonts w:hint="eastAsia"/>
        </w:rPr>
        <w:t xml:space="preserve">交给本地</w:t>
      </w:r>
      <w:r>
        <w:t xml:space="preserve"> Agent </w:t>
      </w:r>
      <w:r>
        <w:rPr>
          <w:rFonts w:hint="eastAsia"/>
        </w:rPr>
        <w:t xml:space="preserve">后，以下条款视为硬约束：</w:t>
      </w:r>
    </w:p>
    <w:bookmarkStart w:id="141" w:name="不得自行替换架构核心原则"/>
    <w:p>
      <w:pPr>
        <w:pStyle w:val="Heading2"/>
      </w:pPr>
      <w:r>
        <w:t xml:space="preserve">27.1 </w:t>
      </w:r>
      <w:r>
        <w:rPr>
          <w:rFonts w:hint="eastAsia"/>
        </w:rPr>
        <w:t xml:space="preserve">不得自行替换架构核心原则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不得将设计简化为：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“只保留最近</w:t>
      </w:r>
      <w:r>
        <w:t xml:space="preserve"> </w:t>
      </w:r>
      <w:r>
        <w:rPr>
          <w:rStyle w:val="VerbatimChar"/>
        </w:rPr>
        <w:t xml:space="preserve">W</w:t>
      </w:r>
      <w:r>
        <w:t xml:space="preserve">”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“只做一个</w:t>
      </w:r>
      <w:r>
        <w:t xml:space="preserve"> rolling summary”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“只做</w:t>
      </w:r>
      <w:r>
        <w:t xml:space="preserve"> vector RAG”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“每轮重新生成完整</w:t>
      </w:r>
      <w:r>
        <w:t xml:space="preserve"> memory”</w:t>
      </w:r>
    </w:p>
    <w:p>
      <w:pPr>
        <w:pStyle w:val="FirstParagraph"/>
      </w:pPr>
      <w:r>
        <w:rPr>
          <w:rFonts w:hint="eastAsia"/>
        </w:rPr>
        <w:t xml:space="preserve">除非明确提交设计变更说明并经人工批准。</w:t>
      </w:r>
    </w:p>
    <w:bookmarkEnd w:id="141"/>
    <w:bookmarkStart w:id="142" w:name="先实现可验证最小系统"/>
    <w:p>
      <w:pPr>
        <w:pStyle w:val="Heading2"/>
      </w:pPr>
      <w:r>
        <w:t xml:space="preserve">27.2 </w:t>
      </w:r>
      <w:r>
        <w:rPr>
          <w:rFonts w:hint="eastAsia"/>
        </w:rPr>
        <w:t xml:space="preserve">先实现可验证最小系统</w:t>
      </w:r>
    </w:p>
    <w:p>
      <w:pPr>
        <w:pStyle w:val="FirstParagraph"/>
      </w:pPr>
      <w:r>
        <w:rPr>
          <w:rFonts w:hint="eastAsia"/>
        </w:rPr>
        <w:t xml:space="preserve">不得一开始引入复杂分布式基础设施。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优先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t xml:space="preserve">+ FTS5 + </w:t>
      </w:r>
      <w:r>
        <w:rPr>
          <w:rFonts w:hint="eastAsia"/>
        </w:rPr>
        <w:t xml:space="preserve">宿主既有服务（§18）。MUST</w:t>
      </w:r>
      <w:r>
        <w:t xml:space="preserve"> NOT </w:t>
      </w:r>
      <w:r>
        <w:rPr>
          <w:rFonts w:hint="eastAsia"/>
        </w:rPr>
        <w:t xml:space="preserve">引入原生依赖、分布式组件或跨语言</w:t>
      </w:r>
      <w:r>
        <w:t xml:space="preserve"> sidecar。</w:t>
      </w:r>
    </w:p>
    <w:bookmarkEnd w:id="142"/>
    <w:bookmarkStart w:id="143" w:name="所有-llm-输出都视为不可信输入"/>
    <w:p>
      <w:pPr>
        <w:pStyle w:val="Heading2"/>
      </w:pPr>
      <w:r>
        <w:t xml:space="preserve">27.3 </w:t>
      </w:r>
      <w:r>
        <w:rPr>
          <w:rFonts w:hint="eastAsia"/>
        </w:rPr>
        <w:t xml:space="preserve">所有</w:t>
      </w:r>
      <w:r>
        <w:t xml:space="preserve"> LLM </w:t>
      </w:r>
      <w:r>
        <w:rPr>
          <w:rFonts w:hint="eastAsia"/>
        </w:rPr>
        <w:t xml:space="preserve">输出都视为不可信输入</w:t>
      </w:r>
    </w:p>
    <w:p>
      <w:pPr>
        <w:pStyle w:val="FirstParagraph"/>
      </w:pPr>
      <w:r>
        <w:rPr>
          <w:rFonts w:hint="eastAsia"/>
        </w:rPr>
        <w:t xml:space="preserve">必须</w:t>
      </w:r>
      <w:r>
        <w:t xml:space="preserve"> schema validate。</w:t>
      </w:r>
    </w:p>
    <w:bookmarkEnd w:id="143"/>
    <w:bookmarkStart w:id="144" w:name="禁止依赖模型隐藏推理状态"/>
    <w:p>
      <w:pPr>
        <w:pStyle w:val="Heading2"/>
      </w:pPr>
      <w:r>
        <w:t xml:space="preserve">27.4 </w:t>
      </w:r>
      <w:r>
        <w:rPr>
          <w:rFonts w:hint="eastAsia"/>
        </w:rPr>
        <w:t xml:space="preserve">禁止依赖模型隐藏推理状态</w:t>
      </w:r>
    </w:p>
    <w:p>
      <w:pPr>
        <w:pStyle w:val="FirstParagraph"/>
      </w:pPr>
      <w:r>
        <w:rPr>
          <w:rFonts w:hint="eastAsia"/>
        </w:rPr>
        <w:t xml:space="preserve">任何跨调用必需状态都必须显式存在数据库中。</w:t>
      </w:r>
    </w:p>
    <w:bookmarkEnd w:id="144"/>
    <w:bookmarkStart w:id="145" w:name="不允许用模型应该记得作为设计依据"/>
    <w:p>
      <w:pPr>
        <w:pStyle w:val="Heading2"/>
      </w:pPr>
      <w:r>
        <w:t xml:space="preserve">27.5 </w:t>
      </w:r>
      <w:r>
        <w:rPr>
          <w:rFonts w:hint="eastAsia"/>
        </w:rPr>
        <w:t xml:space="preserve">不允许用“模型应该记得”作为设计依据</w:t>
      </w:r>
    </w:p>
    <w:p>
      <w:pPr>
        <w:pStyle w:val="FirstParagraph"/>
      </w:pPr>
      <w:r>
        <w:rPr>
          <w:rFonts w:hint="eastAsia"/>
        </w:rPr>
        <w:t xml:space="preserve">若信息不在当前</w:t>
      </w:r>
      <w:r>
        <w:t xml:space="preserve"> active context、state </w:t>
      </w:r>
      <w:r>
        <w:rPr>
          <w:rFonts w:hint="eastAsia"/>
        </w:rPr>
        <w:t xml:space="preserve">或可调用</w:t>
      </w:r>
      <w:r>
        <w:t xml:space="preserve"> memory tool </w:t>
      </w:r>
      <w:r>
        <w:rPr>
          <w:rFonts w:hint="eastAsia"/>
        </w:rPr>
        <w:t xml:space="preserve">中，则系统应视为模型不可用。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本地-agent-首轮任务清单"/>
    <w:p>
      <w:pPr>
        <w:pStyle w:val="Heading1"/>
      </w:pPr>
      <w:r>
        <w:t xml:space="preserve">28. </w:t>
      </w:r>
      <w:r>
        <w:rPr>
          <w:rFonts w:hint="eastAsia"/>
        </w:rPr>
        <w:t xml:space="preserve">本地</w:t>
      </w:r>
      <w:r>
        <w:t xml:space="preserve"> Agent </w:t>
      </w:r>
      <w:r>
        <w:rPr>
          <w:rFonts w:hint="eastAsia"/>
        </w:rPr>
        <w:t xml:space="preserve">首轮任务清单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开始后应严格按以下顺序：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建立</w:t>
      </w:r>
      <w:r>
        <w:t xml:space="preserve"> DSH </w:t>
      </w:r>
      <w:r>
        <w:rPr>
          <w:rFonts w:hint="eastAsia"/>
        </w:rPr>
        <w:t xml:space="preserve">插件项目骨架与配置系统（§3.1</w:t>
      </w:r>
      <w:r>
        <w:t xml:space="preserve"> </w:t>
      </w:r>
      <w:r>
        <w:rPr>
          <w:rFonts w:hint="eastAsia"/>
        </w:rPr>
        <w:t xml:space="preserve">目录、</w:t>
      </w:r>
      <w:r>
        <w:rPr>
          <w:rStyle w:val="VerbatimChar"/>
        </w:rPr>
        <w:t xml:space="preserve">cordis.patch.yml</w:t>
      </w:r>
      <w:r>
        <w:t xml:space="preserve">、§19 </w:t>
      </w:r>
      <w:r>
        <w:rPr>
          <w:rFonts w:hint="eastAsia"/>
        </w:rPr>
        <w:t xml:space="preserve">配置</w:t>
      </w:r>
      <w:r>
        <w:t xml:space="preserve"> + §19.1 </w:t>
      </w:r>
      <w:r>
        <w:rPr>
          <w:rFonts w:hint="eastAsia"/>
        </w:rPr>
        <w:t xml:space="preserve">不变量校验）。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SQLite schema + migrations。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append-only</w:t>
      </w:r>
      <w:r>
        <w:t xml:space="preserve"> </w:t>
      </w:r>
      <w:r>
        <w:rPr>
          <w:rStyle w:val="VerbatimChar"/>
        </w:rPr>
        <w:t xml:space="preserve">RawEventStore</w:t>
      </w:r>
      <w:r>
        <w:rPr>
          <w:rFonts w:hint="eastAsia"/>
        </w:rPr>
        <w:t xml:space="preserve">（真相源为宿主</w:t>
      </w:r>
      <w:r>
        <w:t xml:space="preserve"> session </w:t>
      </w:r>
      <w:r>
        <w:rPr>
          <w:rFonts w:hint="eastAsia"/>
        </w:rPr>
        <w:t xml:space="preserve">log，见</w:t>
      </w:r>
      <w:r>
        <w:t xml:space="preserve"> </w:t>
      </w:r>
      <w:r>
        <w:rPr>
          <w:rFonts w:hint="eastAsia"/>
        </w:rPr>
        <w:t xml:space="preserve">§18.3）。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StateStore</w:t>
      </w:r>
      <w:r>
        <w:t xml:space="preserve"> </w:t>
      </w:r>
      <w:r>
        <w:t xml:space="preserve">+ supersession。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token </w:t>
      </w:r>
      <w:r>
        <w:rPr>
          <w:rFonts w:hint="eastAsia"/>
        </w:rPr>
        <w:t xml:space="preserve">计数抽象（复用宿主</w:t>
      </w:r>
      <w:r>
        <w:t xml:space="preserve"> </w:t>
      </w:r>
      <w:r>
        <w:rPr>
          <w:rStyle w:val="VerbatimChar"/>
        </w:rPr>
        <w:t xml:space="preserve">ctx.tokenMeter</w:t>
      </w:r>
      <w:r>
        <w:t xml:space="preserve"> </w:t>
      </w:r>
      <w:r>
        <w:t xml:space="preserve">+ </w:t>
      </w:r>
      <w:r>
        <w:rPr>
          <w:rFonts w:hint="eastAsia"/>
        </w:rPr>
        <w:t xml:space="preserve">按语种系数，§9.6）。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SQLite FTS5 lexical retrieval。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LOCAL</w:t>
      </w:r>
      <w:r>
        <w:t xml:space="preserve"> </w:t>
      </w:r>
      <w:r>
        <w:rPr>
          <w:rStyle w:val="VerbatimChar"/>
        </w:rPr>
        <w:t xml:space="preserve">ContextCompiler</w:t>
      </w:r>
      <w:r>
        <w:t xml:space="preserve"> </w:t>
      </w:r>
      <w:r>
        <w:rPr>
          <w:rFonts w:hint="eastAsia"/>
        </w:rPr>
        <w:t xml:space="preserve">和</w:t>
      </w:r>
      <w:r>
        <w:t xml:space="preserve"> budget packer。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接入宿主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服务，经</w:t>
      </w:r>
      <w:r>
        <w:t xml:space="preserve"> </w:t>
      </w:r>
      <w:r>
        <w:rPr>
          <w:rStyle w:val="VerbatimChar"/>
        </w:rPr>
        <w:t xml:space="preserve">system-prompt/assemble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agent/pre-step</w:t>
      </w:r>
      <w:r>
        <w:t xml:space="preserve"> </w:t>
      </w:r>
      <w:r>
        <w:rPr>
          <w:rFonts w:hint="eastAsia"/>
        </w:rPr>
        <w:t xml:space="preserve">完成最小对话闭环（§21.6）。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state delta extraction + validation。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编写</w:t>
      </w:r>
      <w:r>
        <w:t xml:space="preserve"> 100k synthetic test。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EpisodeManager + summary。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扩展至</w:t>
      </w:r>
      <w:r>
        <w:t xml:space="preserve"> 1M synthetic test。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BROAD mode / hybrid retrieval。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实现</w:t>
      </w:r>
      <w:r>
        <w:t xml:space="preserve"> GlobalScanner。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执行</w:t>
      </w:r>
      <w:r>
        <w:t xml:space="preserve"> API TTFT/TPS/concurrency benchmark。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自动调节</w:t>
      </w:r>
      <w:r>
        <w:t xml:space="preserve"> context / chunk / concurrency defaults。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加入</w:t>
      </w:r>
      <w:r>
        <w:t xml:space="preserve"> consistency audit </w:t>
      </w:r>
      <w:r>
        <w:rPr>
          <w:rFonts w:hint="eastAsia"/>
        </w:rPr>
        <w:t xml:space="preserve">和</w:t>
      </w:r>
      <w:r>
        <w:t xml:space="preserve"> rebuild </w:t>
      </w:r>
      <w:r>
        <w:rPr>
          <w:rFonts w:hint="eastAsia"/>
        </w:rPr>
        <w:t xml:space="preserve">工具。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输出最终测试报告与运行手册。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10、12、14、16 </w:t>
      </w:r>
      <w:r>
        <w:rPr>
          <w:rFonts w:hint="eastAsia"/>
        </w:rPr>
        <w:t xml:space="preserve">步必须形成</w:t>
      </w:r>
      <w:r>
        <w:t xml:space="preserve"> </w:t>
      </w:r>
      <w:r>
        <w:rPr>
          <w:rFonts w:hint="eastAsia"/>
        </w:rPr>
        <w:t xml:space="preserve">checkpoint；若测试失败，禁止继续用更多功能掩盖基础错误。</w:t>
      </w:r>
    </w:p>
    <w:p>
      <w:r>
        <w:pict>
          <v:rect style="width:0;height:1.5pt" o:hralign="center" o:hrstd="t" o:hr="t"/>
        </w:pict>
      </w:r>
    </w:p>
    <w:bookmarkEnd w:id="147"/>
    <w:bookmarkStart w:id="148" w:name="definition-of-done"/>
    <w:p>
      <w:pPr>
        <w:pStyle w:val="Heading1"/>
      </w:pPr>
      <w:r>
        <w:t xml:space="preserve">29. Definition of Done</w:t>
      </w:r>
    </w:p>
    <w:p>
      <w:pPr>
        <w:pStyle w:val="FirstParagraph"/>
      </w:pPr>
      <w:r>
        <w:rPr>
          <w:rFonts w:hint="eastAsia"/>
        </w:rPr>
        <w:t xml:space="preserve">只有满足以下条件才可宣布</w:t>
      </w:r>
      <w:r>
        <w:t xml:space="preserve"> V1 </w:t>
      </w: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原始事件</w:t>
      </w:r>
      <w:r>
        <w:t xml:space="preserve"> append-only </w:t>
      </w:r>
      <w:r>
        <w:rPr>
          <w:rFonts w:hint="eastAsia"/>
        </w:rPr>
        <w:t xml:space="preserve">且可持久恢复。</w:t>
      </w:r>
    </w:p>
    <w:p>
      <w:pPr>
        <w:pStyle w:val="Compact"/>
        <w:numPr>
          <w:ilvl w:val="0"/>
          <w:numId w:val="1071"/>
        </w:numPr>
      </w:pPr>
      <w:r>
        <w:t xml:space="preserve">1M token synthetic history </w:t>
      </w:r>
      <w:r>
        <w:rPr>
          <w:rFonts w:hint="eastAsia"/>
        </w:rPr>
        <w:t xml:space="preserve">可正常存储与检索。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早期精确数字/ID</w:t>
      </w:r>
      <w:r>
        <w:t xml:space="preserve"> </w:t>
      </w:r>
      <w:r>
        <w:rPr>
          <w:rFonts w:hint="eastAsia"/>
        </w:rPr>
        <w:t xml:space="preserve">可从</w:t>
      </w:r>
      <w:r>
        <w:t xml:space="preserve"> raw evidence </w:t>
      </w:r>
      <w:r>
        <w:rPr>
          <w:rFonts w:hint="eastAsia"/>
        </w:rPr>
        <w:t xml:space="preserve">追溯。</w:t>
      </w:r>
    </w:p>
    <w:p>
      <w:pPr>
        <w:pStyle w:val="Compact"/>
        <w:numPr>
          <w:ilvl w:val="0"/>
          <w:numId w:val="1073"/>
        </w:numPr>
      </w:pPr>
      <w:r>
        <w:t xml:space="preserve">superseded decision </w:t>
      </w:r>
      <w:r>
        <w:rPr>
          <w:rFonts w:hint="eastAsia"/>
        </w:rPr>
        <w:t xml:space="preserve">不会作为当前</w:t>
      </w:r>
      <w:r>
        <w:t xml:space="preserve"> state </w:t>
      </w:r>
      <w:r>
        <w:rPr>
          <w:rFonts w:hint="eastAsia"/>
        </w:rPr>
        <w:t xml:space="preserve">使用。</w:t>
      </w:r>
    </w:p>
    <w:p>
      <w:pPr>
        <w:pStyle w:val="Compact"/>
        <w:numPr>
          <w:ilvl w:val="0"/>
          <w:numId w:val="1074"/>
        </w:numPr>
      </w:pPr>
      <w:r>
        <w:t xml:space="preserve">normal context </w:t>
      </w:r>
      <w:r>
        <w:rPr>
          <w:rFonts w:hint="eastAsia"/>
        </w:rPr>
        <w:t xml:space="preserve">不超过</w:t>
      </w:r>
      <w:r>
        <w:t xml:space="preserve"> hard cap。</w:t>
      </w:r>
    </w:p>
    <w:p>
      <w:pPr>
        <w:pStyle w:val="Compact"/>
        <w:numPr>
          <w:ilvl w:val="0"/>
          <w:numId w:val="1075"/>
        </w:numPr>
      </w:pPr>
      <w:r>
        <w:t xml:space="preserve">episode summary </w:t>
      </w:r>
      <w:r>
        <w:rPr>
          <w:rFonts w:hint="eastAsia"/>
        </w:rPr>
        <w:t xml:space="preserve">失败不会破坏主对话。</w:t>
      </w:r>
    </w:p>
    <w:p>
      <w:pPr>
        <w:pStyle w:val="Compact"/>
        <w:numPr>
          <w:ilvl w:val="0"/>
          <w:numId w:val="1076"/>
        </w:numPr>
      </w:pPr>
      <w:r>
        <w:t xml:space="preserve">embedding </w:t>
      </w:r>
      <w:r>
        <w:rPr>
          <w:rFonts w:hint="eastAsia"/>
        </w:rPr>
        <w:t xml:space="preserve">关闭时系统仍可工作。</w:t>
      </w:r>
    </w:p>
    <w:p>
      <w:pPr>
        <w:pStyle w:val="Compact"/>
        <w:numPr>
          <w:ilvl w:val="0"/>
          <w:numId w:val="1077"/>
        </w:numPr>
      </w:pPr>
      <w:r>
        <w:t xml:space="preserve">GLOBAL </w:t>
      </w:r>
      <w:r>
        <w:rPr>
          <w:rFonts w:hint="eastAsia"/>
        </w:rPr>
        <w:t xml:space="preserve">模式覆盖完整</w:t>
      </w:r>
      <w:r>
        <w:t xml:space="preserve"> scope </w:t>
      </w:r>
      <w:r>
        <w:rPr>
          <w:rFonts w:hint="eastAsia"/>
        </w:rPr>
        <w:t xml:space="preserve">并验证</w:t>
      </w:r>
      <w:r>
        <w:t xml:space="preserve"> coverage。</w:t>
      </w:r>
    </w:p>
    <w:p>
      <w:pPr>
        <w:pStyle w:val="Compact"/>
        <w:numPr>
          <w:ilvl w:val="0"/>
          <w:numId w:val="1078"/>
        </w:numPr>
      </w:pPr>
      <w:r>
        <w:t xml:space="preserve">worker </w:t>
      </w:r>
      <w:r>
        <w:rPr>
          <w:rFonts w:hint="eastAsia"/>
        </w:rPr>
        <w:t xml:space="preserve">输出受限且</w:t>
      </w:r>
      <w:r>
        <w:t xml:space="preserve"> reducer </w:t>
      </w:r>
      <w:r>
        <w:rPr>
          <w:rFonts w:hint="eastAsia"/>
        </w:rPr>
        <w:t xml:space="preserve">可正确合并。</w:t>
      </w:r>
    </w:p>
    <w:p>
      <w:pPr>
        <w:pStyle w:val="Compact"/>
        <w:numPr>
          <w:ilvl w:val="0"/>
          <w:numId w:val="1079"/>
        </w:numPr>
      </w:pPr>
      <w:r>
        <w:t xml:space="preserve">state delta schema validation </w:t>
      </w:r>
      <w:r>
        <w:rPr>
          <w:rFonts w:hint="eastAsia"/>
        </w:rPr>
        <w:t xml:space="preserve">完整。</w:t>
      </w:r>
    </w:p>
    <w:p>
      <w:pPr>
        <w:pStyle w:val="Compact"/>
        <w:numPr>
          <w:ilvl w:val="0"/>
          <w:numId w:val="1080"/>
        </w:numPr>
      </w:pPr>
      <w:r>
        <w:t xml:space="preserve">crash </w:t>
      </w:r>
      <w:r>
        <w:rPr>
          <w:rFonts w:hint="eastAsia"/>
        </w:rPr>
        <w:t xml:space="preserve">后可恢复。</w:t>
      </w:r>
    </w:p>
    <w:p>
      <w:pPr>
        <w:pStyle w:val="Compact"/>
        <w:numPr>
          <w:ilvl w:val="0"/>
          <w:numId w:val="1081"/>
        </w:numPr>
      </w:pPr>
      <w:r>
        <w:t xml:space="preserve">benchmark </w:t>
      </w:r>
      <w:r>
        <w:rPr>
          <w:rFonts w:hint="eastAsia"/>
        </w:rPr>
        <w:t xml:space="preserve">已完成并生成推荐参数。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所有关键</w:t>
      </w:r>
      <w:r>
        <w:t xml:space="preserve"> memory </w:t>
      </w:r>
      <w:r>
        <w:rPr>
          <w:rFonts w:hint="eastAsia"/>
        </w:rPr>
        <w:t xml:space="preserve">均具有</w:t>
      </w:r>
      <w:r>
        <w:t xml:space="preserve"> source provenance。</w:t>
      </w:r>
    </w:p>
    <w:p>
      <w:pPr>
        <w:pStyle w:val="Compact"/>
        <w:numPr>
          <w:ilvl w:val="0"/>
          <w:numId w:val="1083"/>
        </w:numPr>
      </w:pPr>
      <w:r>
        <w:t xml:space="preserve">README </w:t>
      </w:r>
      <w:r>
        <w:rPr>
          <w:rFonts w:hint="eastAsia"/>
        </w:rPr>
        <w:t xml:space="preserve">含启动、配置、测试、重建步骤。</w:t>
      </w:r>
    </w:p>
    <w:p>
      <w:r>
        <w:pict>
          <v:rect style="width:0;height:1.5pt" o:hralign="center" o:hrstd="t" o:hr="t"/>
        </w:pict>
      </w:r>
    </w:p>
    <w:bookmarkEnd w:id="148"/>
    <w:bookmarkStart w:id="149" w:name="最终架构判断"/>
    <w:p>
      <w:pPr>
        <w:pStyle w:val="Heading1"/>
      </w:pPr>
      <w:r>
        <w:t xml:space="preserve">30. </w:t>
      </w:r>
      <w:r>
        <w:rPr>
          <w:rFonts w:hint="eastAsia"/>
        </w:rPr>
        <w:t xml:space="preserve">最终架构判断</w:t>
      </w:r>
    </w:p>
    <w:p>
      <w:pPr>
        <w:pStyle w:val="FirstParagraph"/>
      </w:pPr>
      <w:r>
        <w:rPr>
          <w:rFonts w:hint="eastAsia"/>
        </w:rPr>
        <w:t xml:space="preserve">本系统不把“上下文长度”视为一个单一模型参数，而将其拆为：</w:t>
      </w:r>
    </w:p>
    <w:p>
      <w:pPr>
        <w:pStyle w:val="SourceCode"/>
      </w:pPr>
      <w:r>
        <w:rPr>
          <w:rStyle w:val="VerbatimChar"/>
        </w:rPr>
        <w:t xml:space="preserve">Physical Working Context</w:t>
      </w:r>
      <w:r>
        <w:br/>
      </w:r>
      <w:r>
        <w:rPr>
          <w:rStyle w:val="VerbatimChar"/>
        </w:rPr>
        <w:t xml:space="preserve">+ Authoritative External State</w:t>
      </w:r>
      <w:r>
        <w:br/>
      </w:r>
      <w:r>
        <w:rPr>
          <w:rStyle w:val="VerbatimChar"/>
        </w:rPr>
        <w:t xml:space="preserve">+ Immutable Raw History</w:t>
      </w:r>
      <w:r>
        <w:br/>
      </w:r>
      <w:r>
        <w:rPr>
          <w:rStyle w:val="VerbatimChar"/>
        </w:rPr>
        <w:t xml:space="preserve">+ Searchable Episodic Memory</w:t>
      </w:r>
      <w:r>
        <w:br/>
      </w:r>
      <w:r>
        <w:rPr>
          <w:rStyle w:val="VerbatimChar"/>
        </w:rPr>
        <w:t xml:space="preserve">+ JIT Evidence Retrieval</w:t>
      </w:r>
      <w:r>
        <w:br/>
      </w:r>
      <w:r>
        <w:rPr>
          <w:rStyle w:val="VerbatimChar"/>
        </w:rPr>
        <w:t xml:space="preserve">+ Exhaustive Parallel Scan</w:t>
      </w:r>
    </w:p>
    <w:p>
      <w:pPr>
        <w:pStyle w:val="FirstParagraph"/>
      </w:pPr>
      <w:r>
        <w:rPr>
          <w:rFonts w:hint="eastAsia"/>
        </w:rPr>
        <w:t xml:space="preserve">对本项目所使用的免费低</w:t>
      </w:r>
      <w:r>
        <w:t xml:space="preserve"> TPS </w:t>
      </w:r>
      <w:r>
        <w:rPr>
          <w:rFonts w:hint="eastAsia"/>
        </w:rPr>
        <w:t xml:space="preserve">模型而言，最优策略不是追求最大单请求上下文，而是：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多输入，少生成；</w:t>
      </w:r>
      <w:r>
        <w:br/>
      </w:r>
      <w:r>
        <w:rPr>
          <w:rStyle w:val="VerbatimChar"/>
          <w:rFonts w:hint="eastAsia"/>
        </w:rPr>
        <w:t xml:space="preserve">状态显式化，CoT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不依赖；</w:t>
      </w:r>
      <w:r>
        <w:br/>
      </w:r>
      <w:r>
        <w:rPr>
          <w:rStyle w:val="VerbatimChar"/>
          <w:rFonts w:hint="eastAsia"/>
        </w:rPr>
        <w:t xml:space="preserve">普通任务按需检索，完整性任务穷举扫描；</w:t>
      </w:r>
      <w:r>
        <w:br/>
      </w:r>
      <w:r>
        <w:rPr>
          <w:rStyle w:val="VerbatimChar"/>
          <w:rFonts w:hint="eastAsia"/>
        </w:rPr>
        <w:t xml:space="preserve">所有摘要可丢，原始历史不可丢；</w:t>
      </w:r>
      <w:r>
        <w:br/>
      </w:r>
      <w:r>
        <w:rPr>
          <w:rStyle w:val="VerbatimChar"/>
          <w:rFonts w:hint="eastAsia"/>
        </w:rPr>
        <w:t xml:space="preserve">所有长期结论可追溯，所有旧决定可版本化。</w:t>
      </w:r>
    </w:p>
    <w:p>
      <w:pPr>
        <w:pStyle w:val="FirstParagraph"/>
      </w:pPr>
      <w:r>
        <w:rPr>
          <w:rFonts w:hint="eastAsia"/>
        </w:rPr>
        <w:t xml:space="preserve">这套设计的目标不是伪造一个“真正</w:t>
      </w:r>
      <w:r>
        <w:t xml:space="preserve"> 1M </w:t>
      </w:r>
      <w:r>
        <w:rPr>
          <w:rFonts w:hint="eastAsia"/>
        </w:rPr>
        <w:t xml:space="preserve">attention”的模型，而是构建一个在长期真实工程任务中能够稳定使用</w:t>
      </w:r>
      <w:r>
        <w:t xml:space="preserve"> 1M+ </w:t>
      </w:r>
      <w:r>
        <w:rPr>
          <w:rFonts w:hint="eastAsia"/>
        </w:rPr>
        <w:t xml:space="preserve">历史、可恢复、可审计、可扩展的</w:t>
      </w:r>
      <w:r>
        <w:t xml:space="preserve"> Context Virtualization Layer。</w:t>
      </w:r>
    </w:p>
    <w:p>
      <w:r>
        <w:pict>
          <v:rect style="width:0;height:1.5pt" o:hralign="center" o:hrstd="t" o:hr="t"/>
        </w:pict>
      </w:r>
    </w:p>
    <w:bookmarkEnd w:id="149"/>
    <w:bookmarkStart w:id="150" w:name="附录-a推荐状态-schema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A：推荐状态</w:t>
      </w:r>
      <w:r>
        <w:t xml:space="preserve">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"session_id": "...",</w:t>
      </w:r>
      <w:r>
        <w:br/>
      </w:r>
      <w:r>
        <w:rPr>
          <w:rStyle w:val="VerbatimChar"/>
        </w:rPr>
        <w:t xml:space="preserve">  "objective": [],</w:t>
      </w:r>
      <w:r>
        <w:br/>
      </w:r>
      <w:r>
        <w:rPr>
          <w:rStyle w:val="VerbatimChar"/>
        </w:rPr>
        <w:t xml:space="preserve">  "constraints": [],</w:t>
      </w:r>
      <w:r>
        <w:br/>
      </w:r>
      <w:r>
        <w:rPr>
          <w:rStyle w:val="VerbatimChar"/>
        </w:rPr>
        <w:t xml:space="preserve">  "facts": [],</w:t>
      </w:r>
      <w:r>
        <w:br/>
      </w:r>
      <w:r>
        <w:rPr>
          <w:rStyle w:val="VerbatimChar"/>
        </w:rPr>
        <w:t xml:space="preserve">  "decisions": [],</w:t>
      </w:r>
      <w:r>
        <w:br/>
      </w:r>
      <w:r>
        <w:rPr>
          <w:rStyle w:val="VerbatimChar"/>
        </w:rPr>
        <w:t xml:space="preserve">  "assumptions": [],</w:t>
      </w:r>
      <w:r>
        <w:br/>
      </w:r>
      <w:r>
        <w:rPr>
          <w:rStyle w:val="VerbatimChar"/>
        </w:rPr>
        <w:t xml:space="preserve">  "rejected_options": [],</w:t>
      </w:r>
      <w:r>
        <w:br/>
      </w:r>
      <w:r>
        <w:rPr>
          <w:rStyle w:val="VerbatimChar"/>
        </w:rPr>
        <w:t xml:space="preserve">  "open_questions": [],</w:t>
      </w:r>
      <w:r>
        <w:br/>
      </w:r>
      <w:r>
        <w:rPr>
          <w:rStyle w:val="VerbatimChar"/>
        </w:rPr>
        <w:t xml:space="preserve">  "artifacts": [],</w:t>
      </w:r>
      <w:r>
        <w:br/>
      </w:r>
      <w:r>
        <w:rPr>
          <w:rStyle w:val="VerbatimChar"/>
        </w:rPr>
        <w:t xml:space="preserve">  "plan": [],</w:t>
      </w:r>
      <w:r>
        <w:br/>
      </w:r>
      <w:r>
        <w:rPr>
          <w:rStyle w:val="VerbatimChar"/>
        </w:rPr>
        <w:t xml:space="preserve">  "next_action": null,</w:t>
      </w:r>
      <w:r>
        <w:br/>
      </w:r>
      <w:r>
        <w:rPr>
          <w:rStyle w:val="VerbatimChar"/>
        </w:rPr>
        <w:t xml:space="preserve">  "projection_version": 1</w:t>
      </w:r>
      <w:r>
        <w:br/>
      </w:r>
      <w:r>
        <w:rPr>
          <w:rStyle w:val="VerbatimChar"/>
        </w:rPr>
        <w:t xml:space="preserve">}</w:t>
      </w:r>
    </w:p>
    <w:bookmarkEnd w:id="150"/>
    <w:bookmarkStart w:id="151" w:name="附录-b推荐日志指标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B：推荐日志指标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request </w:t>
      </w:r>
      <w:r>
        <w:rPr>
          <w:rFonts w:hint="eastAsia"/>
        </w:rPr>
        <w:t xml:space="preserve">至少记录：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context_mode</w:t>
      </w:r>
      <w:r>
        <w:br/>
      </w:r>
      <w:r>
        <w:rPr>
          <w:rStyle w:val="VerbatimChar"/>
        </w:rPr>
        <w:t xml:space="preserve">input_tokens</w:t>
      </w:r>
      <w:r>
        <w:br/>
      </w:r>
      <w:r>
        <w:rPr>
          <w:rStyle w:val="VerbatimChar"/>
        </w:rPr>
        <w:t xml:space="preserve">output_tokens</w:t>
      </w:r>
      <w:r>
        <w:br/>
      </w:r>
      <w:r>
        <w:rPr>
          <w:rStyle w:val="VerbatimChar"/>
        </w:rPr>
        <w:t xml:space="preserve">ttft_ms</w:t>
      </w:r>
      <w:r>
        <w:br/>
      </w:r>
      <w:r>
        <w:rPr>
          <w:rStyle w:val="VerbatimChar"/>
        </w:rPr>
        <w:t xml:space="preserve">total_latency_ms</w:t>
      </w:r>
      <w:r>
        <w:br/>
      </w:r>
      <w:r>
        <w:rPr>
          <w:rStyle w:val="VerbatimChar"/>
        </w:rPr>
        <w:t xml:space="preserve">decode_tps</w:t>
      </w:r>
      <w:r>
        <w:br/>
      </w:r>
      <w:r>
        <w:rPr>
          <w:rStyle w:val="VerbatimChar"/>
        </w:rPr>
        <w:t xml:space="preserve">retrieval_latency_ms</w:t>
      </w:r>
      <w:r>
        <w:br/>
      </w:r>
      <w:r>
        <w:rPr>
          <w:rStyle w:val="VerbatimChar"/>
        </w:rPr>
        <w:t xml:space="preserve">retrieved_event_count</w:t>
      </w:r>
      <w:r>
        <w:br/>
      </w:r>
      <w:r>
        <w:rPr>
          <w:rStyle w:val="VerbatimChar"/>
        </w:rPr>
        <w:t xml:space="preserve">retrieved_token_count</w:t>
      </w:r>
      <w:r>
        <w:br/>
      </w:r>
      <w:r>
        <w:rPr>
          <w:rStyle w:val="VerbatimChar"/>
        </w:rPr>
        <w:t xml:space="preserve">state_token_count</w:t>
      </w:r>
      <w:r>
        <w:br/>
      </w:r>
      <w:r>
        <w:rPr>
          <w:rStyle w:val="VerbatimChar"/>
        </w:rPr>
        <w:t xml:space="preserve">recent_token_count</w:t>
      </w:r>
      <w:r>
        <w:br/>
      </w:r>
      <w:r>
        <w:rPr>
          <w:rStyle w:val="VerbatimChar"/>
        </w:rPr>
        <w:t xml:space="preserve">artifact_token_count</w:t>
      </w:r>
      <w:r>
        <w:br/>
      </w:r>
      <w:r>
        <w:rPr>
          <w:rStyle w:val="VerbatimChar"/>
        </w:rPr>
        <w:t xml:space="preserve">context_compile_ms</w:t>
      </w:r>
      <w:r>
        <w:br/>
      </w:r>
      <w:r>
        <w:rPr>
          <w:rStyle w:val="VerbatimChar"/>
        </w:rPr>
        <w:t xml:space="preserve">state_delta_tokens</w:t>
      </w:r>
    </w:p>
    <w:p>
      <w:pPr>
        <w:pStyle w:val="FirstParagraph"/>
      </w:pPr>
      <w:r>
        <w:t xml:space="preserve">GLOBAL </w:t>
      </w:r>
      <w:r>
        <w:rPr>
          <w:rFonts w:hint="eastAsia"/>
        </w:rPr>
        <w:t xml:space="preserve">额外：</w:t>
      </w:r>
    </w:p>
    <w:p>
      <w:pPr>
        <w:pStyle w:val="SourceCode"/>
      </w:pPr>
      <w:r>
        <w:rPr>
          <w:rStyle w:val="VerbatimChar"/>
        </w:rPr>
        <w:t xml:space="preserve">scan_scope_tokens</w:t>
      </w:r>
      <w:r>
        <w:br/>
      </w:r>
      <w:r>
        <w:rPr>
          <w:rStyle w:val="VerbatimChar"/>
        </w:rPr>
        <w:t xml:space="preserve">chunk_count</w:t>
      </w:r>
      <w:r>
        <w:br/>
      </w:r>
      <w:r>
        <w:rPr>
          <w:rStyle w:val="VerbatimChar"/>
        </w:rPr>
        <w:t xml:space="preserve">max_concurrency</w:t>
      </w:r>
      <w:r>
        <w:br/>
      </w:r>
      <w:r>
        <w:rPr>
          <w:rStyle w:val="VerbatimChar"/>
        </w:rPr>
        <w:t xml:space="preserve">worker_failures</w:t>
      </w:r>
      <w:r>
        <w:br/>
      </w:r>
      <w:r>
        <w:rPr>
          <w:rStyle w:val="VerbatimChar"/>
        </w:rPr>
        <w:t xml:space="preserve">coverage_ratio</w:t>
      </w:r>
      <w:r>
        <w:br/>
      </w:r>
      <w:r>
        <w:rPr>
          <w:rStyle w:val="VerbatimChar"/>
        </w:rPr>
        <w:t xml:space="preserve">reducer_input_tokens</w:t>
      </w:r>
    </w:p>
    <w:bookmarkEnd w:id="151"/>
    <w:bookmarkStart w:id="152" w:name="附录-c实现中允许调节但不得改变语义的参数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C：实现中允许调节、但不得改变语义的参数</w:t>
      </w:r>
    </w:p>
    <w:p>
      <w:pPr>
        <w:pStyle w:val="FirstParagraph"/>
      </w:pPr>
      <w:r>
        <w:rPr>
          <w:rFonts w:hint="eastAsia"/>
        </w:rPr>
        <w:t xml:space="preserve">可通过</w:t>
      </w:r>
      <w:r>
        <w:t xml:space="preserve"> benchmark </w:t>
      </w:r>
      <w:r>
        <w:rPr>
          <w:rFonts w:hint="eastAsia"/>
        </w:rPr>
        <w:t xml:space="preserve">调节：</w:t>
      </w:r>
    </w:p>
    <w:p>
      <w:pPr>
        <w:pStyle w:val="Compact"/>
        <w:numPr>
          <w:ilvl w:val="0"/>
          <w:numId w:val="1084"/>
        </w:numPr>
      </w:pPr>
      <w:r>
        <w:t xml:space="preserve">normal/heavy context target</w:t>
      </w:r>
    </w:p>
    <w:p>
      <w:pPr>
        <w:pStyle w:val="Compact"/>
        <w:numPr>
          <w:ilvl w:val="0"/>
          <w:numId w:val="1084"/>
        </w:numPr>
      </w:pPr>
      <w:r>
        <w:t xml:space="preserve">global chunk size</w:t>
      </w:r>
    </w:p>
    <w:p>
      <w:pPr>
        <w:pStyle w:val="Compact"/>
        <w:numPr>
          <w:ilvl w:val="0"/>
          <w:numId w:val="1084"/>
        </w:numPr>
      </w:pPr>
      <w:r>
        <w:t xml:space="preserve">concurrency</w:t>
      </w:r>
    </w:p>
    <w:p>
      <w:pPr>
        <w:pStyle w:val="Compact"/>
        <w:numPr>
          <w:ilvl w:val="0"/>
          <w:numId w:val="1084"/>
        </w:numPr>
      </w:pPr>
      <w:r>
        <w:t xml:space="preserve">episode target size</w:t>
      </w:r>
    </w:p>
    <w:p>
      <w:pPr>
        <w:pStyle w:val="Compact"/>
        <w:numPr>
          <w:ilvl w:val="0"/>
          <w:numId w:val="1084"/>
        </w:numPr>
      </w:pPr>
      <w:r>
        <w:t xml:space="preserve">retrieval top-k</w:t>
      </w:r>
    </w:p>
    <w:p>
      <w:pPr>
        <w:pStyle w:val="Compact"/>
        <w:numPr>
          <w:ilvl w:val="0"/>
          <w:numId w:val="1084"/>
        </w:numPr>
      </w:pPr>
      <w:r>
        <w:t xml:space="preserve">hybrid weights</w:t>
      </w:r>
    </w:p>
    <w:p>
      <w:pPr>
        <w:pStyle w:val="Compact"/>
        <w:numPr>
          <w:ilvl w:val="0"/>
          <w:numId w:val="1084"/>
        </w:numPr>
      </w:pPr>
      <w:r>
        <w:t xml:space="preserve">neighborhood size</w:t>
      </w:r>
    </w:p>
    <w:p>
      <w:pPr>
        <w:pStyle w:val="FirstParagraph"/>
      </w:pPr>
      <w:r>
        <w:rPr>
          <w:rFonts w:hint="eastAsia"/>
        </w:rPr>
        <w:t xml:space="preserve">不得由自动调参改变：</w:t>
      </w:r>
    </w:p>
    <w:p>
      <w:pPr>
        <w:pStyle w:val="Compact"/>
        <w:numPr>
          <w:ilvl w:val="0"/>
          <w:numId w:val="1085"/>
        </w:numPr>
      </w:pPr>
      <w:r>
        <w:t xml:space="preserve">raw history </w:t>
      </w:r>
      <w:r>
        <w:rPr>
          <w:rFonts w:hint="eastAsia"/>
        </w:rPr>
        <w:t xml:space="preserve">永久保留原则</w:t>
      </w:r>
    </w:p>
    <w:p>
      <w:pPr>
        <w:pStyle w:val="Compact"/>
        <w:numPr>
          <w:ilvl w:val="0"/>
          <w:numId w:val="1085"/>
        </w:numPr>
      </w:pPr>
      <w:r>
        <w:t xml:space="preserve">state versioning</w:t>
      </w:r>
    </w:p>
    <w:p>
      <w:pPr>
        <w:pStyle w:val="Compact"/>
        <w:numPr>
          <w:ilvl w:val="0"/>
          <w:numId w:val="1085"/>
        </w:numPr>
      </w:pPr>
      <w:r>
        <w:t xml:space="preserve">provenance requirement</w:t>
      </w:r>
    </w:p>
    <w:p>
      <w:pPr>
        <w:pStyle w:val="Compact"/>
        <w:numPr>
          <w:ilvl w:val="0"/>
          <w:numId w:val="1085"/>
        </w:numPr>
      </w:pPr>
      <w:r>
        <w:t xml:space="preserve">GLOBAL </w:t>
      </w:r>
      <w:r>
        <w:rPr>
          <w:rFonts w:hint="eastAsia"/>
        </w:rPr>
        <w:t xml:space="preserve">完整覆盖要求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“不依赖</w:t>
      </w:r>
      <w:r>
        <w:t xml:space="preserve"> hidden </w:t>
      </w:r>
      <w:r>
        <w:rPr>
          <w:rFonts w:hint="eastAsia"/>
        </w:rPr>
        <w:t xml:space="preserve">CoT”原则</w:t>
      </w:r>
    </w:p>
    <w:p>
      <w:pPr>
        <w:pStyle w:val="Compact"/>
        <w:numPr>
          <w:ilvl w:val="0"/>
          <w:numId w:val="1085"/>
        </w:numPr>
      </w:pPr>
      <w:r>
        <w:t xml:space="preserve">summary </w:t>
      </w:r>
      <w:r>
        <w:rPr>
          <w:rFonts w:hint="eastAsia"/>
        </w:rPr>
        <w:t xml:space="preserve">不是真相源原则</w:t>
      </w:r>
    </w:p>
    <w:bookmarkEnd w:id="152"/>
    <w:sectPr w:rsidR="00FC693F" w:rsidRPr="0006063C" w:rsidSect="00034616">
      <w:headerReference r:id="rId9" w:type="default"/>
      <w:footerReference r:id="rId10" w:type="default"/>
      <w:pgSz w:h="15840" w:w="12240"/>
      <w:pgMar w:bottom="1020" w:footer="720" w:gutter="0" w:header="720" w:left="1191" w:right="1191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262k Context Virtualization Layer — Implementation Specification v1.0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eastAsia="Microsoft YaHei" w:hAnsi="Arial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Microsoft YaHei" w:eastAsiaTheme="majorEastAsia" w:hAnsi="Arial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="Microsoft YaHei" w:eastAsiaTheme="majorEastAsia" w:hAnsi="Arial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Microsoft YaHei" w:eastAsiaTheme="majorEastAsia" w:hAnsi="Arial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rial" w:asciiTheme="majorHAnsi" w:cstheme="majorBidi" w:eastAsia="Microsoft YaHei" w:eastAsiaTheme="majorEastAsia" w:hAnsi="Arial" w:hAnsiTheme="majorHAnsi"/>
      <w:b/>
      <w:color w:val="1F4E79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Block"/>
    <w:pPr>
      <w:spacing w:after="40" w:before="40"/>
      <w:ind w:left="255" w:right="142"/>
    </w:pPr>
    <w:rPr>
      <w:rFonts w:ascii="Consolas" w:eastAsia="Microsoft YaHei" w:hAnsi="Consolas"/>
      <w:sz w:val="16"/>
    </w:rPr>
  </w:style>
  <w:style w:customStyle="1" w:styleId="Meta" w:type="paragraph">
    <w:name w:val="Meta"/>
    <w:rPr>
      <w:rFonts w:ascii="Arial" w:eastAsia="Microsoft YaHei" w:hAnsi="Arial"/>
      <w:color w:val="595959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2026-09-17T03:03:25Z</dcterms:created>
  <dcterms:modified xsi:type="dcterms:W3CDTF">2026-09-17T03:03:25Z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